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352 → улица Ибрагим ата, 317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Ибрагим Ата, 352</w:t>
      </w:r>
    </w:p>
    <w:p>
      <w:pPr>
        <w:pStyle w:val="ListNumber"/>
      </w:pPr>
      <w:r>
        <w:rPr>
          <w:sz w:val="20"/>
        </w:rPr>
        <w:t>2. улица Ибрагим Ата, 356</w:t>
      </w:r>
    </w:p>
    <w:p>
      <w:pPr>
        <w:pStyle w:val="ListNumber"/>
      </w:pPr>
      <w:r>
        <w:rPr>
          <w:sz w:val="20"/>
        </w:rPr>
        <w:t>3. улица Ибрагим Ата, 358</w:t>
      </w:r>
    </w:p>
    <w:p>
      <w:pPr>
        <w:pStyle w:val="ListNumber"/>
      </w:pPr>
      <w:r>
        <w:rPr>
          <w:sz w:val="20"/>
        </w:rPr>
        <w:t>4. улица Ибрагим Ата, 362</w:t>
      </w:r>
    </w:p>
    <w:p>
      <w:pPr>
        <w:pStyle w:val="ListNumber"/>
      </w:pPr>
      <w:r>
        <w:rPr>
          <w:sz w:val="20"/>
        </w:rPr>
        <w:t>5. улица Ибрагим Ата, 368</w:t>
      </w:r>
    </w:p>
    <w:p>
      <w:pPr>
        <w:pStyle w:val="ListNumber"/>
      </w:pPr>
      <w:r>
        <w:rPr>
          <w:sz w:val="20"/>
        </w:rPr>
        <w:t>6. улица Ибрагим Ата, 372</w:t>
      </w:r>
    </w:p>
    <w:p>
      <w:pPr>
        <w:pStyle w:val="ListNumber"/>
      </w:pPr>
      <w:r>
        <w:rPr>
          <w:sz w:val="20"/>
        </w:rPr>
        <w:t>7. улица Ибрагим Ата, 374</w:t>
      </w:r>
    </w:p>
    <w:p>
      <w:pPr>
        <w:pStyle w:val="ListNumber"/>
      </w:pPr>
      <w:r>
        <w:rPr>
          <w:sz w:val="20"/>
        </w:rPr>
        <w:t>8. улица Ибрагим Ата, 376</w:t>
      </w:r>
    </w:p>
    <w:p>
      <w:pPr>
        <w:pStyle w:val="ListNumber"/>
      </w:pPr>
      <w:r>
        <w:rPr>
          <w:sz w:val="20"/>
        </w:rPr>
        <w:t>9. улица Ибрагим Ата, 378</w:t>
      </w:r>
    </w:p>
    <w:p>
      <w:pPr>
        <w:pStyle w:val="ListNumber"/>
      </w:pPr>
      <w:r>
        <w:rPr>
          <w:sz w:val="20"/>
        </w:rPr>
        <w:t>10. улица Ибрагим Ата, 378Б</w:t>
      </w:r>
    </w:p>
    <w:p>
      <w:pPr>
        <w:pStyle w:val="ListNumber"/>
      </w:pPr>
      <w:r>
        <w:rPr>
          <w:sz w:val="20"/>
        </w:rPr>
        <w:t>11. улица Ибрагим Ата, 378а</w:t>
      </w:r>
    </w:p>
    <w:p>
      <w:pPr>
        <w:pStyle w:val="ListNumber"/>
      </w:pPr>
      <w:r>
        <w:rPr>
          <w:sz w:val="20"/>
        </w:rPr>
        <w:t>12. улица Ибрагим Ата, 380</w:t>
      </w:r>
    </w:p>
    <w:p>
      <w:pPr>
        <w:pStyle w:val="ListNumber"/>
      </w:pPr>
      <w:r>
        <w:rPr>
          <w:sz w:val="20"/>
        </w:rPr>
        <w:t>13. улица Ибрагим Ата, 388</w:t>
      </w:r>
    </w:p>
    <w:p>
      <w:pPr>
        <w:pStyle w:val="ListNumber"/>
      </w:pPr>
      <w:r>
        <w:rPr>
          <w:sz w:val="20"/>
        </w:rPr>
        <w:t>14. улица Ибрагим Ата, 390</w:t>
      </w:r>
    </w:p>
    <w:p>
      <w:pPr>
        <w:pStyle w:val="ListNumber"/>
      </w:pPr>
      <w:r>
        <w:rPr>
          <w:sz w:val="20"/>
        </w:rPr>
        <w:t>15. улица Ибрагим Ата, 392</w:t>
      </w:r>
    </w:p>
    <w:p>
      <w:pPr>
        <w:pStyle w:val="ListNumber"/>
      </w:pPr>
      <w:r>
        <w:rPr>
          <w:sz w:val="20"/>
        </w:rPr>
        <w:t>16. улица Ибрагим ата, 301</w:t>
      </w:r>
    </w:p>
    <w:p>
      <w:pPr>
        <w:pStyle w:val="ListNumber"/>
      </w:pPr>
      <w:r>
        <w:rPr>
          <w:sz w:val="20"/>
        </w:rPr>
        <w:t>17. улица Ибрагим ата, 303а</w:t>
      </w:r>
    </w:p>
    <w:p>
      <w:pPr>
        <w:pStyle w:val="ListNumber"/>
      </w:pPr>
      <w:r>
        <w:rPr>
          <w:sz w:val="20"/>
        </w:rPr>
        <w:t>18. улица Ибрагим ата, 305</w:t>
      </w:r>
    </w:p>
    <w:p>
      <w:pPr>
        <w:pStyle w:val="ListNumber"/>
      </w:pPr>
      <w:r>
        <w:rPr>
          <w:sz w:val="20"/>
        </w:rPr>
        <w:t>19. улица Ибрагим ата, 307</w:t>
      </w:r>
    </w:p>
    <w:p>
      <w:pPr>
        <w:pStyle w:val="ListNumber"/>
      </w:pPr>
      <w:r>
        <w:rPr>
          <w:sz w:val="20"/>
        </w:rPr>
        <w:t>20. улица Ибрагим ата, 309</w:t>
      </w:r>
    </w:p>
    <w:p>
      <w:pPr>
        <w:pStyle w:val="ListNumber"/>
      </w:pPr>
      <w:r>
        <w:rPr>
          <w:sz w:val="20"/>
        </w:rPr>
        <w:t>21. улица Ибрагим ата, 311</w:t>
      </w:r>
    </w:p>
    <w:p>
      <w:pPr>
        <w:pStyle w:val="ListNumber"/>
      </w:pPr>
      <w:r>
        <w:rPr>
          <w:sz w:val="20"/>
        </w:rPr>
        <w:t>22. улица Ибрагим ата, 313</w:t>
      </w:r>
    </w:p>
    <w:p>
      <w:pPr>
        <w:pStyle w:val="ListNumber"/>
      </w:pPr>
      <w:r>
        <w:rPr>
          <w:sz w:val="20"/>
        </w:rPr>
        <w:t>23. улица Ибрагим ата, 317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