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Ибрагим Ата, 319а → улица Ибрагим Ата, 356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Ибрагим Ата, 351Б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Ибрагим Ата, 319а</w:t>
      </w:r>
    </w:p>
    <w:p>
      <w:pPr>
        <w:pStyle w:val="ListNumber"/>
      </w:pPr>
      <w:r>
        <w:rPr>
          <w:sz w:val="20"/>
        </w:rPr>
        <w:t>2. Улица Ибрагим Ата, 347</w:t>
      </w:r>
    </w:p>
    <w:p>
      <w:pPr>
        <w:pStyle w:val="ListNumber"/>
      </w:pPr>
      <w:r>
        <w:rPr>
          <w:sz w:val="20"/>
        </w:rPr>
        <w:t>3. Улица Ибрагим Ата, 349</w:t>
      </w:r>
    </w:p>
    <w:p>
      <w:pPr>
        <w:pStyle w:val="ListNumber"/>
      </w:pPr>
      <w:r>
        <w:rPr>
          <w:sz w:val="20"/>
        </w:rPr>
        <w:t>4. Улица Ибрагим Ата, 351Б</w:t>
      </w:r>
    </w:p>
    <w:p>
      <w:pPr>
        <w:pStyle w:val="ListNumber"/>
      </w:pPr>
      <w:r>
        <w:rPr>
          <w:sz w:val="20"/>
        </w:rPr>
        <w:t>5. Улица Ибрагим Ата, 351а</w:t>
      </w:r>
    </w:p>
    <w:p>
      <w:pPr>
        <w:pStyle w:val="ListNumber"/>
      </w:pPr>
      <w:r>
        <w:rPr>
          <w:sz w:val="20"/>
        </w:rPr>
        <w:t>6. Улица Ибрагим Ата, 353</w:t>
      </w:r>
    </w:p>
    <w:p>
      <w:pPr>
        <w:pStyle w:val="ListNumber"/>
      </w:pPr>
      <w:r>
        <w:rPr>
          <w:sz w:val="20"/>
        </w:rPr>
        <w:t>7. Улица Ибрагим Ата, 355</w:t>
      </w:r>
    </w:p>
    <w:p>
      <w:pPr>
        <w:pStyle w:val="ListNumber"/>
      </w:pPr>
      <w:r>
        <w:rPr>
          <w:sz w:val="20"/>
        </w:rPr>
        <w:t>8. Улица Ибрагим Ата, 357</w:t>
      </w:r>
    </w:p>
    <w:p>
      <w:pPr>
        <w:pStyle w:val="ListNumber"/>
      </w:pPr>
      <w:r>
        <w:rPr>
          <w:sz w:val="20"/>
        </w:rPr>
        <w:t>9. Улица Ибрагим Ата, 361</w:t>
      </w:r>
    </w:p>
    <w:p>
      <w:pPr>
        <w:pStyle w:val="ListNumber"/>
      </w:pPr>
      <w:r>
        <w:rPr>
          <w:sz w:val="20"/>
        </w:rPr>
        <w:t>10. Улица Ибрагим Ата, 387</w:t>
      </w:r>
    </w:p>
    <w:p>
      <w:pPr>
        <w:pStyle w:val="ListNumber"/>
      </w:pPr>
      <w:r>
        <w:rPr>
          <w:sz w:val="20"/>
        </w:rPr>
        <w:t>11. улица Аль-Фараби, 179</w:t>
      </w:r>
    </w:p>
    <w:p>
      <w:pPr>
        <w:pStyle w:val="ListNumber"/>
      </w:pPr>
      <w:r>
        <w:rPr>
          <w:sz w:val="20"/>
        </w:rPr>
        <w:t>12. улица Аль-Фараби, 181</w:t>
      </w:r>
    </w:p>
    <w:p>
      <w:pPr>
        <w:pStyle w:val="ListNumber"/>
      </w:pPr>
      <w:r>
        <w:rPr>
          <w:sz w:val="20"/>
        </w:rPr>
        <w:t>13. улица Аль-Фараби, 183</w:t>
      </w:r>
    </w:p>
    <w:p>
      <w:pPr>
        <w:pStyle w:val="ListNumber"/>
      </w:pPr>
      <w:r>
        <w:rPr>
          <w:sz w:val="20"/>
        </w:rPr>
        <w:t>14. улица Аль-Фараби, 191</w:t>
      </w:r>
    </w:p>
    <w:p>
      <w:pPr>
        <w:pStyle w:val="ListNumber"/>
      </w:pPr>
      <w:r>
        <w:rPr>
          <w:sz w:val="20"/>
        </w:rPr>
        <w:t>15. улица Аль-Фараби, 193</w:t>
      </w:r>
    </w:p>
    <w:p>
      <w:pPr>
        <w:pStyle w:val="ListNumber"/>
      </w:pPr>
      <w:r>
        <w:rPr>
          <w:sz w:val="20"/>
        </w:rPr>
        <w:t>16. улица Аль-Фараби, 195</w:t>
      </w:r>
    </w:p>
    <w:p>
      <w:pPr>
        <w:pStyle w:val="ListNumber"/>
      </w:pPr>
      <w:r>
        <w:rPr>
          <w:sz w:val="20"/>
        </w:rPr>
        <w:t>17. улица Ибрагим Ата, 342</w:t>
      </w:r>
    </w:p>
    <w:p>
      <w:pPr>
        <w:pStyle w:val="ListNumber"/>
      </w:pPr>
      <w:r>
        <w:rPr>
          <w:sz w:val="20"/>
        </w:rPr>
        <w:t>18. улица Ибрагим Ата, 344</w:t>
      </w:r>
    </w:p>
    <w:p>
      <w:pPr>
        <w:pStyle w:val="ListNumber"/>
      </w:pPr>
      <w:r>
        <w:rPr>
          <w:sz w:val="20"/>
        </w:rPr>
        <w:t>19. улица Ибрагим Ата, 348</w:t>
      </w:r>
    </w:p>
    <w:p>
      <w:pPr>
        <w:pStyle w:val="ListNumber"/>
      </w:pPr>
      <w:r>
        <w:rPr>
          <w:sz w:val="20"/>
        </w:rPr>
        <w:t>20. улица Ибрагим Ата, 350</w:t>
      </w:r>
    </w:p>
    <w:p>
      <w:pPr>
        <w:pStyle w:val="ListNumber"/>
      </w:pPr>
      <w:r>
        <w:rPr>
          <w:sz w:val="20"/>
        </w:rPr>
        <w:t>21. улица Ибрагим Ата, 352</w:t>
      </w:r>
    </w:p>
    <w:p>
      <w:pPr>
        <w:pStyle w:val="ListNumber"/>
      </w:pPr>
      <w:r>
        <w:rPr>
          <w:sz w:val="20"/>
        </w:rPr>
        <w:t>22. улица Ибрагим Ата, 356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