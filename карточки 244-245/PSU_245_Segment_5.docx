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245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Ибрагим ата, 319/1 → улица Миртемир, 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Ибрагим ата, 325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Ибрагим ата, 319/1</w:t>
      </w:r>
    </w:p>
    <w:p>
      <w:pPr>
        <w:pStyle w:val="ListNumber"/>
      </w:pPr>
      <w:r>
        <w:rPr>
          <w:sz w:val="20"/>
        </w:rPr>
        <w:t>2. улица Ибрагим ата, 321</w:t>
      </w:r>
    </w:p>
    <w:p>
      <w:pPr>
        <w:pStyle w:val="ListNumber"/>
      </w:pPr>
      <w:r>
        <w:rPr>
          <w:sz w:val="20"/>
        </w:rPr>
        <w:t>3. улица Ибрагим ата, 321</w:t>
      </w:r>
    </w:p>
    <w:p>
      <w:pPr>
        <w:pStyle w:val="ListNumber"/>
      </w:pPr>
      <w:r>
        <w:rPr>
          <w:sz w:val="20"/>
        </w:rPr>
        <w:t>4. улица Ибрагим ата, 323</w:t>
      </w:r>
    </w:p>
    <w:p>
      <w:pPr>
        <w:pStyle w:val="ListNumber"/>
      </w:pPr>
      <w:r>
        <w:rPr>
          <w:sz w:val="20"/>
        </w:rPr>
        <w:t>5. улица Ибрагим ата, 325</w:t>
      </w:r>
    </w:p>
    <w:p>
      <w:pPr>
        <w:pStyle w:val="ListNumber"/>
      </w:pPr>
      <w:r>
        <w:rPr>
          <w:sz w:val="20"/>
        </w:rPr>
        <w:t>6. улица Ибрагим ата, 327</w:t>
      </w:r>
    </w:p>
    <w:p>
      <w:pPr>
        <w:pStyle w:val="ListNumber"/>
      </w:pPr>
      <w:r>
        <w:rPr>
          <w:sz w:val="20"/>
        </w:rPr>
        <w:t>7. улица Ибрагим ата, 329</w:t>
      </w:r>
    </w:p>
    <w:p>
      <w:pPr>
        <w:pStyle w:val="ListNumber"/>
      </w:pPr>
      <w:r>
        <w:rPr>
          <w:sz w:val="20"/>
        </w:rPr>
        <w:t>8. улица Ибрагим ата, 331</w:t>
      </w:r>
    </w:p>
    <w:p>
      <w:pPr>
        <w:pStyle w:val="ListNumber"/>
      </w:pPr>
      <w:r>
        <w:rPr>
          <w:sz w:val="20"/>
        </w:rPr>
        <w:t>9. улица Ибрагим ата, 333</w:t>
      </w:r>
    </w:p>
    <w:p>
      <w:pPr>
        <w:pStyle w:val="ListNumber"/>
      </w:pPr>
      <w:r>
        <w:rPr>
          <w:sz w:val="20"/>
        </w:rPr>
        <w:t>10. улица Ибрагим ата, 335</w:t>
      </w:r>
    </w:p>
    <w:p>
      <w:pPr>
        <w:pStyle w:val="ListNumber"/>
      </w:pPr>
      <w:r>
        <w:rPr>
          <w:sz w:val="20"/>
        </w:rPr>
        <w:t>11. улица Ибрагим ата, 337</w:t>
      </w:r>
    </w:p>
    <w:p>
      <w:pPr>
        <w:pStyle w:val="ListNumber"/>
      </w:pPr>
      <w:r>
        <w:rPr>
          <w:sz w:val="20"/>
        </w:rPr>
        <w:t>12. улица Ибрагим ата, 339</w:t>
      </w:r>
    </w:p>
    <w:p>
      <w:pPr>
        <w:pStyle w:val="ListNumber"/>
      </w:pPr>
      <w:r>
        <w:rPr>
          <w:sz w:val="20"/>
        </w:rPr>
        <w:t>13. улица Ибрагим ата, 341</w:t>
      </w:r>
    </w:p>
    <w:p>
      <w:pPr>
        <w:pStyle w:val="ListNumber"/>
      </w:pPr>
      <w:r>
        <w:rPr>
          <w:sz w:val="20"/>
        </w:rPr>
        <w:t>14. улица Ибрагим ата, 343</w:t>
      </w:r>
    </w:p>
    <w:p>
      <w:pPr>
        <w:pStyle w:val="ListNumber"/>
      </w:pPr>
      <w:r>
        <w:rPr>
          <w:sz w:val="20"/>
        </w:rPr>
        <w:t>15. улица Ибрагим ата, 345</w:t>
      </w:r>
    </w:p>
    <w:p>
      <w:pPr>
        <w:pStyle w:val="ListNumber"/>
      </w:pPr>
      <w:r>
        <w:rPr>
          <w:sz w:val="20"/>
        </w:rPr>
        <w:t>16. улица Ибрагим ата, 347</w:t>
      </w:r>
    </w:p>
    <w:p>
      <w:pPr>
        <w:pStyle w:val="ListNumber"/>
      </w:pPr>
      <w:r>
        <w:rPr>
          <w:sz w:val="20"/>
        </w:rPr>
        <w:t>17. улица Ибрагим ата, 351</w:t>
      </w:r>
    </w:p>
    <w:p>
      <w:pPr>
        <w:pStyle w:val="ListNumber"/>
      </w:pPr>
      <w:r>
        <w:rPr>
          <w:sz w:val="20"/>
        </w:rPr>
        <w:t>18. улица Миртемир, 1/2</w:t>
      </w:r>
    </w:p>
    <w:p>
      <w:pPr>
        <w:pStyle w:val="ListNumber"/>
      </w:pPr>
      <w:r>
        <w:rPr>
          <w:sz w:val="20"/>
        </w:rPr>
        <w:t>19. улица Миртемир, 11</w:t>
      </w:r>
    </w:p>
    <w:p>
      <w:pPr>
        <w:pStyle w:val="ListNumber"/>
      </w:pPr>
      <w:r>
        <w:rPr>
          <w:sz w:val="20"/>
        </w:rPr>
        <w:t>20. улица Миртемир, 13</w:t>
      </w:r>
    </w:p>
    <w:p>
      <w:pPr>
        <w:pStyle w:val="ListNumber"/>
      </w:pPr>
      <w:r>
        <w:rPr>
          <w:sz w:val="20"/>
        </w:rPr>
        <w:t>21. улица Миртемир, 15</w:t>
      </w:r>
    </w:p>
    <w:p>
      <w:pPr>
        <w:pStyle w:val="ListNumber"/>
      </w:pPr>
      <w:r>
        <w:rPr>
          <w:sz w:val="20"/>
        </w:rPr>
        <w:t>22. улица Миртемир, 17</w:t>
      </w:r>
    </w:p>
    <w:p>
      <w:pPr>
        <w:pStyle w:val="ListNumber"/>
      </w:pPr>
      <w:r>
        <w:rPr>
          <w:sz w:val="20"/>
        </w:rPr>
        <w:t>23. улица Миртемир, 19</w:t>
      </w:r>
    </w:p>
    <w:p>
      <w:pPr>
        <w:pStyle w:val="ListNumber"/>
      </w:pPr>
      <w:r>
        <w:rPr>
          <w:sz w:val="20"/>
        </w:rPr>
        <w:t>24. улица Миртемир, 21</w:t>
      </w:r>
    </w:p>
    <w:p>
      <w:pPr>
        <w:pStyle w:val="ListNumber"/>
      </w:pPr>
      <w:r>
        <w:rPr>
          <w:sz w:val="20"/>
        </w:rPr>
        <w:t>25. улица Миртемир, 23</w:t>
      </w:r>
    </w:p>
    <w:p>
      <w:pPr>
        <w:pStyle w:val="ListNumber"/>
      </w:pPr>
      <w:r>
        <w:rPr>
          <w:sz w:val="20"/>
        </w:rPr>
        <w:t>26. улица Миртемир, 25</w:t>
      </w:r>
    </w:p>
    <w:p>
      <w:pPr>
        <w:pStyle w:val="ListNumber"/>
      </w:pPr>
      <w:r>
        <w:rPr>
          <w:sz w:val="20"/>
        </w:rPr>
        <w:t>27. улица Миртемир, 27</w:t>
      </w:r>
    </w:p>
    <w:p>
      <w:pPr>
        <w:pStyle w:val="ListNumber"/>
      </w:pPr>
      <w:r>
        <w:rPr>
          <w:sz w:val="20"/>
        </w:rPr>
        <w:t>28. улица Миртемир, 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