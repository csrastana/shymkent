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Аль-Фараби, 100а → улица Ибрагим ата, 289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Ибрагим ата, 289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Аль-Фараби, 100а</w:t>
      </w:r>
    </w:p>
    <w:p>
      <w:pPr>
        <w:pStyle w:val="ListNumber"/>
      </w:pPr>
      <w:r>
        <w:rPr>
          <w:sz w:val="20"/>
        </w:rPr>
        <w:t>2. улица Аль-Фараби, 102</w:t>
      </w:r>
    </w:p>
    <w:p>
      <w:pPr>
        <w:pStyle w:val="ListNumber"/>
      </w:pPr>
      <w:r>
        <w:rPr>
          <w:sz w:val="20"/>
        </w:rPr>
        <w:t>3. улица Аль-Фараби, 104</w:t>
      </w:r>
    </w:p>
    <w:p>
      <w:pPr>
        <w:pStyle w:val="ListNumber"/>
      </w:pPr>
      <w:r>
        <w:rPr>
          <w:sz w:val="20"/>
        </w:rPr>
        <w:t>4. улица Аль-Фараби, 106</w:t>
      </w:r>
    </w:p>
    <w:p>
      <w:pPr>
        <w:pStyle w:val="ListNumber"/>
      </w:pPr>
      <w:r>
        <w:rPr>
          <w:sz w:val="20"/>
        </w:rPr>
        <w:t>5. улица Аль-Фараби, 108</w:t>
      </w:r>
    </w:p>
    <w:p>
      <w:pPr>
        <w:pStyle w:val="ListNumber"/>
      </w:pPr>
      <w:r>
        <w:rPr>
          <w:sz w:val="20"/>
        </w:rPr>
        <w:t>6. улица Аль-Фараби, 110</w:t>
      </w:r>
    </w:p>
    <w:p>
      <w:pPr>
        <w:pStyle w:val="ListNumber"/>
      </w:pPr>
      <w:r>
        <w:rPr>
          <w:sz w:val="20"/>
        </w:rPr>
        <w:t>7. улица Аль-Фараби, 110а</w:t>
      </w:r>
    </w:p>
    <w:p>
      <w:pPr>
        <w:pStyle w:val="ListNumber"/>
      </w:pPr>
      <w:r>
        <w:rPr>
          <w:sz w:val="20"/>
        </w:rPr>
        <w:t>8. улица Аль-Фараби, 112</w:t>
      </w:r>
    </w:p>
    <w:p>
      <w:pPr>
        <w:pStyle w:val="ListNumber"/>
      </w:pPr>
      <w:r>
        <w:rPr>
          <w:sz w:val="20"/>
        </w:rPr>
        <w:t>9. улица Аль-Фараби, 114</w:t>
      </w:r>
    </w:p>
    <w:p>
      <w:pPr>
        <w:pStyle w:val="ListNumber"/>
      </w:pPr>
      <w:r>
        <w:rPr>
          <w:sz w:val="20"/>
        </w:rPr>
        <w:t>10. улица Аль-Фараби, 116</w:t>
      </w:r>
    </w:p>
    <w:p>
      <w:pPr>
        <w:pStyle w:val="ListNumber"/>
      </w:pPr>
      <w:r>
        <w:rPr>
          <w:sz w:val="20"/>
        </w:rPr>
        <w:t>11. улица Аль-Фараби, 118</w:t>
      </w:r>
    </w:p>
    <w:p>
      <w:pPr>
        <w:pStyle w:val="ListNumber"/>
      </w:pPr>
      <w:r>
        <w:rPr>
          <w:sz w:val="20"/>
        </w:rPr>
        <w:t>12. улица Аль-Фараби, 120</w:t>
      </w:r>
    </w:p>
    <w:p>
      <w:pPr>
        <w:pStyle w:val="ListNumber"/>
      </w:pPr>
      <w:r>
        <w:rPr>
          <w:sz w:val="20"/>
        </w:rPr>
        <w:t>13. улица Аль-Фараби, 121</w:t>
      </w:r>
    </w:p>
    <w:p>
      <w:pPr>
        <w:pStyle w:val="ListNumber"/>
      </w:pPr>
      <w:r>
        <w:rPr>
          <w:sz w:val="20"/>
        </w:rPr>
        <w:t>14. улица Аль-Фараби, 122</w:t>
      </w:r>
    </w:p>
    <w:p>
      <w:pPr>
        <w:pStyle w:val="ListNumber"/>
      </w:pPr>
      <w:r>
        <w:rPr>
          <w:sz w:val="20"/>
        </w:rPr>
        <w:t>15. улица Аль-Фараби, 123</w:t>
      </w:r>
    </w:p>
    <w:p>
      <w:pPr>
        <w:pStyle w:val="ListNumber"/>
      </w:pPr>
      <w:r>
        <w:rPr>
          <w:sz w:val="20"/>
        </w:rPr>
        <w:t>16. улица Аль-Фараби, 124</w:t>
      </w:r>
    </w:p>
    <w:p>
      <w:pPr>
        <w:pStyle w:val="ListNumber"/>
      </w:pPr>
      <w:r>
        <w:rPr>
          <w:sz w:val="20"/>
        </w:rPr>
        <w:t>17. улица Аль-Фараби, 125</w:t>
      </w:r>
    </w:p>
    <w:p>
      <w:pPr>
        <w:pStyle w:val="ListNumber"/>
      </w:pPr>
      <w:r>
        <w:rPr>
          <w:sz w:val="20"/>
        </w:rPr>
        <w:t>18. улица Аль-Фараби, 126</w:t>
      </w:r>
    </w:p>
    <w:p>
      <w:pPr>
        <w:pStyle w:val="ListNumber"/>
      </w:pPr>
      <w:r>
        <w:rPr>
          <w:sz w:val="20"/>
        </w:rPr>
        <w:t>19. улица Аль-Фараби, 127</w:t>
      </w:r>
    </w:p>
    <w:p>
      <w:pPr>
        <w:pStyle w:val="ListNumber"/>
      </w:pPr>
      <w:r>
        <w:rPr>
          <w:sz w:val="20"/>
        </w:rPr>
        <w:t>20. улица Аль-Фараби, 128</w:t>
      </w:r>
    </w:p>
    <w:p>
      <w:pPr>
        <w:pStyle w:val="ListNumber"/>
      </w:pPr>
      <w:r>
        <w:rPr>
          <w:sz w:val="20"/>
        </w:rPr>
        <w:t>21. улица Аль-Фараби, 130</w:t>
      </w:r>
    </w:p>
    <w:p>
      <w:pPr>
        <w:pStyle w:val="ListNumber"/>
      </w:pPr>
      <w:r>
        <w:rPr>
          <w:sz w:val="20"/>
        </w:rPr>
        <w:t>22. улица Аль-Фараби, 131</w:t>
      </w:r>
    </w:p>
    <w:p>
      <w:pPr>
        <w:pStyle w:val="ListNumber"/>
      </w:pPr>
      <w:r>
        <w:rPr>
          <w:sz w:val="20"/>
        </w:rPr>
        <w:t>23. улица Аль-Фараби, 132</w:t>
      </w:r>
    </w:p>
    <w:p>
      <w:pPr>
        <w:pStyle w:val="ListNumber"/>
      </w:pPr>
      <w:r>
        <w:rPr>
          <w:sz w:val="20"/>
        </w:rPr>
        <w:t>24. улица Аль-Фараби, 133</w:t>
      </w:r>
    </w:p>
    <w:p>
      <w:pPr>
        <w:pStyle w:val="ListNumber"/>
      </w:pPr>
      <w:r>
        <w:rPr>
          <w:sz w:val="20"/>
        </w:rPr>
        <w:t>25. улица Аль-Фараби, 134</w:t>
      </w:r>
    </w:p>
    <w:p>
      <w:pPr>
        <w:pStyle w:val="ListNumber"/>
      </w:pPr>
      <w:r>
        <w:rPr>
          <w:sz w:val="20"/>
        </w:rPr>
        <w:t>26. улица Аль-Фараби, 135</w:t>
      </w:r>
    </w:p>
    <w:p>
      <w:pPr>
        <w:pStyle w:val="ListNumber"/>
      </w:pPr>
      <w:r>
        <w:rPr>
          <w:sz w:val="20"/>
        </w:rPr>
        <w:t>27. улица Аль-Фараби, 136</w:t>
      </w:r>
    </w:p>
    <w:p>
      <w:pPr>
        <w:pStyle w:val="ListNumber"/>
      </w:pPr>
      <w:r>
        <w:rPr>
          <w:sz w:val="20"/>
        </w:rPr>
        <w:t>28. улица Аль-Фараби, 137</w:t>
      </w:r>
    </w:p>
    <w:p>
      <w:pPr>
        <w:pStyle w:val="ListNumber"/>
      </w:pPr>
      <w:r>
        <w:rPr>
          <w:sz w:val="20"/>
        </w:rPr>
        <w:t>29. улица Аль-Фараби, 139</w:t>
      </w:r>
    </w:p>
    <w:p>
      <w:pPr>
        <w:pStyle w:val="ListNumber"/>
      </w:pPr>
      <w:r>
        <w:rPr>
          <w:sz w:val="20"/>
        </w:rPr>
        <w:t>30. улица Аль-Фараби, 141</w:t>
      </w:r>
    </w:p>
    <w:p>
      <w:pPr>
        <w:pStyle w:val="ListNumber"/>
      </w:pPr>
      <w:r>
        <w:rPr>
          <w:sz w:val="20"/>
        </w:rPr>
        <w:t>31. улица Аль-Фараби, 143</w:t>
      </w:r>
    </w:p>
    <w:p>
      <w:pPr>
        <w:pStyle w:val="ListNumber"/>
      </w:pPr>
      <w:r>
        <w:rPr>
          <w:sz w:val="20"/>
        </w:rPr>
        <w:t>32. улица Аль-Фараби, 145</w:t>
      </w:r>
    </w:p>
    <w:p>
      <w:pPr>
        <w:pStyle w:val="ListNumber"/>
      </w:pPr>
      <w:r>
        <w:rPr>
          <w:sz w:val="20"/>
        </w:rPr>
        <w:t>33. улица Аль-Фараби, 147</w:t>
      </w:r>
    </w:p>
    <w:p>
      <w:pPr>
        <w:pStyle w:val="ListNumber"/>
      </w:pPr>
      <w:r>
        <w:rPr>
          <w:sz w:val="20"/>
        </w:rPr>
        <w:t>34. улица Аль-Фараби, 149</w:t>
      </w:r>
    </w:p>
    <w:p>
      <w:pPr>
        <w:pStyle w:val="ListNumber"/>
      </w:pPr>
      <w:r>
        <w:rPr>
          <w:sz w:val="20"/>
        </w:rPr>
        <w:t>35. улица Аль-Фараби, 151</w:t>
      </w:r>
    </w:p>
    <w:p>
      <w:pPr>
        <w:pStyle w:val="ListNumber"/>
      </w:pPr>
      <w:r>
        <w:rPr>
          <w:sz w:val="20"/>
        </w:rPr>
        <w:t>36. улица Аль-Фараби, 155</w:t>
      </w:r>
    </w:p>
    <w:p>
      <w:pPr>
        <w:pStyle w:val="ListNumber"/>
      </w:pPr>
      <w:r>
        <w:rPr>
          <w:sz w:val="20"/>
        </w:rPr>
        <w:t>37. улица Аль-Фараби, 157</w:t>
      </w:r>
    </w:p>
    <w:p>
      <w:pPr>
        <w:pStyle w:val="ListNumber"/>
      </w:pPr>
      <w:r>
        <w:rPr>
          <w:sz w:val="20"/>
        </w:rPr>
        <w:t>38. улица Аль-Фараби, 159</w:t>
      </w:r>
    </w:p>
    <w:p>
      <w:pPr>
        <w:pStyle w:val="ListNumber"/>
      </w:pPr>
      <w:r>
        <w:rPr>
          <w:sz w:val="20"/>
        </w:rPr>
        <w:t>39. улица Аль-Фараби, 161</w:t>
      </w:r>
    </w:p>
    <w:p>
      <w:pPr>
        <w:pStyle w:val="ListNumber"/>
      </w:pPr>
      <w:r>
        <w:rPr>
          <w:sz w:val="20"/>
        </w:rPr>
        <w:t>40. улица Аль-Фараби, 163</w:t>
      </w:r>
    </w:p>
    <w:p>
      <w:pPr>
        <w:pStyle w:val="ListNumber"/>
      </w:pPr>
      <w:r>
        <w:rPr>
          <w:sz w:val="20"/>
        </w:rPr>
        <w:t>41. улица Аль-Фараби, 165</w:t>
      </w:r>
    </w:p>
    <w:p>
      <w:pPr>
        <w:pStyle w:val="ListNumber"/>
      </w:pPr>
      <w:r>
        <w:rPr>
          <w:sz w:val="20"/>
        </w:rPr>
        <w:t>42. улица Аль-Фараби, 175</w:t>
      </w:r>
    </w:p>
    <w:p>
      <w:pPr>
        <w:pStyle w:val="ListNumber"/>
      </w:pPr>
      <w:r>
        <w:rPr>
          <w:sz w:val="20"/>
        </w:rPr>
        <w:t>43. улица Аль-Фараби, 177</w:t>
      </w:r>
    </w:p>
    <w:p>
      <w:pPr>
        <w:pStyle w:val="ListNumber"/>
      </w:pPr>
      <w:r>
        <w:rPr>
          <w:sz w:val="20"/>
        </w:rPr>
        <w:t>44. улица Ибрагим ата, 245</w:t>
      </w:r>
    </w:p>
    <w:p>
      <w:pPr>
        <w:pStyle w:val="ListNumber"/>
      </w:pPr>
      <w:r>
        <w:rPr>
          <w:sz w:val="20"/>
        </w:rPr>
        <w:t>45. улица Ибрагим ата, 249</w:t>
      </w:r>
    </w:p>
    <w:p>
      <w:pPr>
        <w:pStyle w:val="ListNumber"/>
      </w:pPr>
      <w:r>
        <w:rPr>
          <w:sz w:val="20"/>
        </w:rPr>
        <w:t>46. улица Ибрагим ата, 251</w:t>
      </w:r>
    </w:p>
    <w:p>
      <w:pPr>
        <w:pStyle w:val="ListNumber"/>
      </w:pPr>
      <w:r>
        <w:rPr>
          <w:sz w:val="20"/>
        </w:rPr>
        <w:t>47. улица Ибрагим ата, 253</w:t>
      </w:r>
    </w:p>
    <w:p>
      <w:pPr>
        <w:pStyle w:val="ListNumber"/>
      </w:pPr>
      <w:r>
        <w:rPr>
          <w:sz w:val="20"/>
        </w:rPr>
        <w:t>48. улица Ибрагим ата, 257</w:t>
      </w:r>
    </w:p>
    <w:p>
      <w:pPr>
        <w:pStyle w:val="ListNumber"/>
      </w:pPr>
      <w:r>
        <w:rPr>
          <w:sz w:val="20"/>
        </w:rPr>
        <w:t>49. улица Ибрагим ата, 259</w:t>
      </w:r>
    </w:p>
    <w:p>
      <w:pPr>
        <w:pStyle w:val="ListNumber"/>
      </w:pPr>
      <w:r>
        <w:rPr>
          <w:sz w:val="20"/>
        </w:rPr>
        <w:t>50. улица Ибрагим ата, 261</w:t>
      </w:r>
    </w:p>
    <w:p>
      <w:pPr>
        <w:pStyle w:val="ListNumber"/>
      </w:pPr>
      <w:r>
        <w:rPr>
          <w:sz w:val="20"/>
        </w:rPr>
        <w:t>51. улица Ибрагим ата, 263</w:t>
      </w:r>
    </w:p>
    <w:p>
      <w:pPr>
        <w:pStyle w:val="ListNumber"/>
      </w:pPr>
      <w:r>
        <w:rPr>
          <w:sz w:val="20"/>
        </w:rPr>
        <w:t>52. улица Ибрагим ата, 267</w:t>
      </w:r>
    </w:p>
    <w:p>
      <w:pPr>
        <w:pStyle w:val="ListNumber"/>
      </w:pPr>
      <w:r>
        <w:rPr>
          <w:sz w:val="20"/>
        </w:rPr>
        <w:t>53. улица Ибрагим ата, 269</w:t>
      </w:r>
    </w:p>
    <w:p>
      <w:pPr>
        <w:pStyle w:val="ListNumber"/>
      </w:pPr>
      <w:r>
        <w:rPr>
          <w:sz w:val="20"/>
        </w:rPr>
        <w:t>54. улица Ибрагим ата, 271</w:t>
      </w:r>
    </w:p>
    <w:p>
      <w:pPr>
        <w:pStyle w:val="ListNumber"/>
      </w:pPr>
      <w:r>
        <w:rPr>
          <w:sz w:val="20"/>
        </w:rPr>
        <w:t>55. улица Ибрагим ата, 273</w:t>
      </w:r>
    </w:p>
    <w:p>
      <w:pPr>
        <w:pStyle w:val="ListNumber"/>
      </w:pPr>
      <w:r>
        <w:rPr>
          <w:sz w:val="20"/>
        </w:rPr>
        <w:t>56. улица Ибрагим ата, 275</w:t>
      </w:r>
    </w:p>
    <w:p>
      <w:pPr>
        <w:pStyle w:val="ListNumber"/>
      </w:pPr>
      <w:r>
        <w:rPr>
          <w:sz w:val="20"/>
        </w:rPr>
        <w:t>57. улица Ибрагим ата, 277</w:t>
      </w:r>
    </w:p>
    <w:p>
      <w:pPr>
        <w:pStyle w:val="ListNumber"/>
      </w:pPr>
      <w:r>
        <w:rPr>
          <w:sz w:val="20"/>
        </w:rPr>
        <w:t>58. улица Ибрагим ата, 279</w:t>
      </w:r>
    </w:p>
    <w:p>
      <w:pPr>
        <w:pStyle w:val="ListNumber"/>
      </w:pPr>
      <w:r>
        <w:rPr>
          <w:sz w:val="20"/>
        </w:rPr>
        <w:t>59. улица Ибрагим ата, 281</w:t>
      </w:r>
    </w:p>
    <w:p>
      <w:pPr>
        <w:pStyle w:val="ListNumber"/>
      </w:pPr>
      <w:r>
        <w:rPr>
          <w:sz w:val="20"/>
        </w:rPr>
        <w:t>60. улица Ибрагим ата, 283</w:t>
      </w:r>
    </w:p>
    <w:p>
      <w:pPr>
        <w:pStyle w:val="ListNumber"/>
      </w:pPr>
      <w:r>
        <w:rPr>
          <w:sz w:val="20"/>
        </w:rPr>
        <w:t>61. улица Ибрагим ата, 287</w:t>
      </w:r>
    </w:p>
    <w:p>
      <w:pPr>
        <w:pStyle w:val="ListNumber"/>
      </w:pPr>
      <w:r>
        <w:rPr>
          <w:sz w:val="20"/>
        </w:rPr>
        <w:t>62. улица Ибрагим ата, 289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