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Спортивный проезд, 430 → Улица Володарского, 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Володарского, 352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Спортивный проезд, 430</w:t>
      </w:r>
    </w:p>
    <w:p>
      <w:pPr>
        <w:pStyle w:val="ListNumber"/>
      </w:pPr>
      <w:r>
        <w:rPr>
          <w:sz w:val="20"/>
        </w:rPr>
        <w:t>2. Спортивный проезд, 432</w:t>
      </w:r>
    </w:p>
    <w:p>
      <w:pPr>
        <w:pStyle w:val="ListNumber"/>
      </w:pPr>
      <w:r>
        <w:rPr>
          <w:sz w:val="20"/>
        </w:rPr>
        <w:t>3. Спортивный проезд, 442</w:t>
      </w:r>
    </w:p>
    <w:p>
      <w:pPr>
        <w:pStyle w:val="ListNumber"/>
      </w:pPr>
      <w:r>
        <w:rPr>
          <w:sz w:val="20"/>
        </w:rPr>
        <w:t>4. Спортивный проезд, 444а</w:t>
      </w:r>
    </w:p>
    <w:p>
      <w:pPr>
        <w:pStyle w:val="ListNumber"/>
      </w:pPr>
      <w:r>
        <w:rPr>
          <w:sz w:val="20"/>
        </w:rPr>
        <w:t>5. Спортивный проезд, 5</w:t>
      </w:r>
    </w:p>
    <w:p>
      <w:pPr>
        <w:pStyle w:val="ListNumber"/>
      </w:pPr>
      <w:r>
        <w:rPr>
          <w:sz w:val="20"/>
        </w:rPr>
        <w:t>6. Спортивный проезд, 7</w:t>
      </w:r>
    </w:p>
    <w:p>
      <w:pPr>
        <w:pStyle w:val="ListNumber"/>
      </w:pPr>
      <w:r>
        <w:rPr>
          <w:sz w:val="20"/>
        </w:rPr>
        <w:t>7. Улица Анарова, 12/3</w:t>
      </w:r>
    </w:p>
    <w:p>
      <w:pPr>
        <w:pStyle w:val="ListNumber"/>
      </w:pPr>
      <w:r>
        <w:rPr>
          <w:sz w:val="20"/>
        </w:rPr>
        <w:t>8. Улица Анарова, 20</w:t>
      </w:r>
    </w:p>
    <w:p>
      <w:pPr>
        <w:pStyle w:val="ListNumber"/>
      </w:pPr>
      <w:r>
        <w:rPr>
          <w:sz w:val="20"/>
        </w:rPr>
        <w:t>9. Улица Анарова, 22</w:t>
      </w:r>
    </w:p>
    <w:p>
      <w:pPr>
        <w:pStyle w:val="ListNumber"/>
      </w:pPr>
      <w:r>
        <w:rPr>
          <w:sz w:val="20"/>
        </w:rPr>
        <w:t>10. Улица Анарова, 22/1</w:t>
      </w:r>
    </w:p>
    <w:p>
      <w:pPr>
        <w:pStyle w:val="ListNumber"/>
      </w:pPr>
      <w:r>
        <w:rPr>
          <w:sz w:val="20"/>
        </w:rPr>
        <w:t>11. Улица Анарова, 28</w:t>
      </w:r>
    </w:p>
    <w:p>
      <w:pPr>
        <w:pStyle w:val="ListNumber"/>
      </w:pPr>
      <w:r>
        <w:rPr>
          <w:sz w:val="20"/>
        </w:rPr>
        <w:t>12. Улица Анарова, 3/10</w:t>
      </w:r>
    </w:p>
    <w:p>
      <w:pPr>
        <w:pStyle w:val="ListNumber"/>
      </w:pPr>
      <w:r>
        <w:rPr>
          <w:sz w:val="20"/>
        </w:rPr>
        <w:t>13. Улица Анарова, 30</w:t>
      </w:r>
    </w:p>
    <w:p>
      <w:pPr>
        <w:pStyle w:val="ListNumber"/>
      </w:pPr>
      <w:r>
        <w:rPr>
          <w:sz w:val="20"/>
        </w:rPr>
        <w:t>14. Улица Анарова, 32</w:t>
      </w:r>
    </w:p>
    <w:p>
      <w:pPr>
        <w:pStyle w:val="ListNumber"/>
      </w:pPr>
      <w:r>
        <w:rPr>
          <w:sz w:val="20"/>
        </w:rPr>
        <w:t>15. Улица Анарова, 32/1</w:t>
      </w:r>
    </w:p>
    <w:p>
      <w:pPr>
        <w:pStyle w:val="ListNumber"/>
      </w:pPr>
      <w:r>
        <w:rPr>
          <w:sz w:val="20"/>
        </w:rPr>
        <w:t>16. Улица Анарова, 32Б</w:t>
      </w:r>
    </w:p>
    <w:p>
      <w:pPr>
        <w:pStyle w:val="ListNumber"/>
      </w:pPr>
      <w:r>
        <w:rPr>
          <w:sz w:val="20"/>
        </w:rPr>
        <w:t>17. Улица Володарского, 10а</w:t>
      </w:r>
    </w:p>
    <w:p>
      <w:pPr>
        <w:pStyle w:val="ListNumber"/>
      </w:pPr>
      <w:r>
        <w:rPr>
          <w:sz w:val="20"/>
        </w:rPr>
        <w:t>18. Улица Володарского, 12Б</w:t>
      </w:r>
    </w:p>
    <w:p>
      <w:pPr>
        <w:pStyle w:val="ListNumber"/>
      </w:pPr>
      <w:r>
        <w:rPr>
          <w:sz w:val="20"/>
        </w:rPr>
        <w:t>19. Улица Володарского, 15</w:t>
      </w:r>
    </w:p>
    <w:p>
      <w:pPr>
        <w:pStyle w:val="ListNumber"/>
      </w:pPr>
      <w:r>
        <w:rPr>
          <w:sz w:val="20"/>
        </w:rPr>
        <w:t>20. Улица Володарского, 17</w:t>
      </w:r>
    </w:p>
    <w:p>
      <w:pPr>
        <w:pStyle w:val="ListNumber"/>
      </w:pPr>
      <w:r>
        <w:rPr>
          <w:sz w:val="20"/>
        </w:rPr>
        <w:t>21. Улица Володарского, 17/1</w:t>
      </w:r>
    </w:p>
    <w:p>
      <w:pPr>
        <w:pStyle w:val="ListNumber"/>
      </w:pPr>
      <w:r>
        <w:rPr>
          <w:sz w:val="20"/>
        </w:rPr>
        <w:t>22. Улица Володарского, 19/3</w:t>
      </w:r>
    </w:p>
    <w:p>
      <w:pPr>
        <w:pStyle w:val="ListNumber"/>
      </w:pPr>
      <w:r>
        <w:rPr>
          <w:sz w:val="20"/>
        </w:rPr>
        <w:t>23. Улица Володарского, 1а</w:t>
      </w:r>
    </w:p>
    <w:p>
      <w:pPr>
        <w:pStyle w:val="ListNumber"/>
      </w:pPr>
      <w:r>
        <w:rPr>
          <w:sz w:val="20"/>
        </w:rPr>
        <w:t>24. Улица Володарского, 346</w:t>
      </w:r>
    </w:p>
    <w:p>
      <w:pPr>
        <w:pStyle w:val="ListNumber"/>
      </w:pPr>
      <w:r>
        <w:rPr>
          <w:sz w:val="20"/>
        </w:rPr>
        <w:t>25. Улица Володарского, 348а</w:t>
      </w:r>
    </w:p>
    <w:p>
      <w:pPr>
        <w:pStyle w:val="ListNumber"/>
      </w:pPr>
      <w:r>
        <w:rPr>
          <w:sz w:val="20"/>
        </w:rPr>
        <w:t>26. Улица Володарского, 350</w:t>
      </w:r>
    </w:p>
    <w:p>
      <w:pPr>
        <w:pStyle w:val="ListNumber"/>
      </w:pPr>
      <w:r>
        <w:rPr>
          <w:sz w:val="20"/>
        </w:rPr>
        <w:t>27. Улица Володарского, 352</w:t>
      </w:r>
    </w:p>
    <w:p>
      <w:pPr>
        <w:pStyle w:val="ListNumber"/>
      </w:pPr>
      <w:r>
        <w:rPr>
          <w:sz w:val="20"/>
        </w:rPr>
        <w:t>28. Улица Володарского, 354</w:t>
      </w:r>
    </w:p>
    <w:p>
      <w:pPr>
        <w:pStyle w:val="ListNumber"/>
      </w:pPr>
      <w:r>
        <w:rPr>
          <w:sz w:val="20"/>
        </w:rPr>
        <w:t>29. Улица Володарского, 356а</w:t>
      </w:r>
    </w:p>
    <w:p>
      <w:pPr>
        <w:pStyle w:val="ListNumber"/>
      </w:pPr>
      <w:r>
        <w:rPr>
          <w:sz w:val="20"/>
        </w:rPr>
        <w:t>30. Улица Володарского, 357</w:t>
      </w:r>
    </w:p>
    <w:p>
      <w:pPr>
        <w:pStyle w:val="ListNumber"/>
      </w:pPr>
      <w:r>
        <w:rPr>
          <w:sz w:val="20"/>
        </w:rPr>
        <w:t>31. Улица Володарского, 358</w:t>
      </w:r>
    </w:p>
    <w:p>
      <w:pPr>
        <w:pStyle w:val="ListNumber"/>
      </w:pPr>
      <w:r>
        <w:rPr>
          <w:sz w:val="20"/>
        </w:rPr>
        <w:t>32. Улица Володарского, 359</w:t>
      </w:r>
    </w:p>
    <w:p>
      <w:pPr>
        <w:pStyle w:val="ListNumber"/>
      </w:pPr>
      <w:r>
        <w:rPr>
          <w:sz w:val="20"/>
        </w:rPr>
        <w:t>33. Улица Володарского, 360</w:t>
      </w:r>
    </w:p>
    <w:p>
      <w:pPr>
        <w:pStyle w:val="ListNumber"/>
      </w:pPr>
      <w:r>
        <w:rPr>
          <w:sz w:val="20"/>
        </w:rPr>
        <w:t>34. Улица Володарского, 368</w:t>
      </w:r>
    </w:p>
    <w:p>
      <w:pPr>
        <w:pStyle w:val="ListNumber"/>
      </w:pPr>
      <w:r>
        <w:rPr>
          <w:sz w:val="20"/>
        </w:rPr>
        <w:t>35. Улица Володарского, 369</w:t>
      </w:r>
    </w:p>
    <w:p>
      <w:pPr>
        <w:pStyle w:val="ListNumber"/>
      </w:pPr>
      <w:r>
        <w:rPr>
          <w:sz w:val="20"/>
        </w:rPr>
        <w:t>36. Улица Володарского, 370</w:t>
      </w:r>
    </w:p>
    <w:p>
      <w:pPr>
        <w:pStyle w:val="ListNumber"/>
      </w:pPr>
      <w:r>
        <w:rPr>
          <w:sz w:val="20"/>
        </w:rPr>
        <w:t>37. Улица Володарского, 378</w:t>
      </w:r>
    </w:p>
    <w:p>
      <w:pPr>
        <w:pStyle w:val="ListNumber"/>
      </w:pPr>
      <w:r>
        <w:rPr>
          <w:sz w:val="20"/>
        </w:rPr>
        <w:t>38. Улица Володарского, 380</w:t>
      </w:r>
    </w:p>
    <w:p>
      <w:pPr>
        <w:pStyle w:val="ListNumber"/>
      </w:pPr>
      <w:r>
        <w:rPr>
          <w:sz w:val="20"/>
        </w:rPr>
        <w:t>39. Улица Володарского, 384</w:t>
      </w:r>
    </w:p>
    <w:p>
      <w:pPr>
        <w:pStyle w:val="ListNumber"/>
      </w:pPr>
      <w:r>
        <w:rPr>
          <w:sz w:val="20"/>
        </w:rPr>
        <w:t>40. Улица Володарского, 384а</w:t>
      </w:r>
    </w:p>
    <w:p>
      <w:pPr>
        <w:pStyle w:val="ListNumber"/>
      </w:pPr>
      <w:r>
        <w:rPr>
          <w:sz w:val="20"/>
        </w:rPr>
        <w:t>41. Улица Володарского, 390</w:t>
      </w:r>
    </w:p>
    <w:p>
      <w:pPr>
        <w:pStyle w:val="ListNumber"/>
      </w:pPr>
      <w:r>
        <w:rPr>
          <w:sz w:val="20"/>
        </w:rPr>
        <w:t>42. Улица Володарского, 394</w:t>
      </w:r>
    </w:p>
    <w:p>
      <w:pPr>
        <w:pStyle w:val="ListNumber"/>
      </w:pPr>
      <w:r>
        <w:rPr>
          <w:sz w:val="20"/>
        </w:rPr>
        <w:t>43. Улица Володарского, 396</w:t>
      </w:r>
    </w:p>
    <w:p>
      <w:pPr>
        <w:pStyle w:val="ListNumber"/>
      </w:pPr>
      <w:r>
        <w:rPr>
          <w:sz w:val="20"/>
        </w:rPr>
        <w:t>44. Улица Володарского, 400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