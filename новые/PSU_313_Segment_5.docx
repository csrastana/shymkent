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Тойчиева Арипбая, 884 → улица Сарбаз, 429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Уали Ата, 507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Тойчиева Арипбая, 884</w:t>
      </w:r>
    </w:p>
    <w:p>
      <w:pPr>
        <w:pStyle w:val="ListNumber"/>
      </w:pPr>
      <w:r>
        <w:rPr>
          <w:sz w:val="20"/>
        </w:rPr>
        <w:t>2. Улица Тойчиева Арипбая, 885</w:t>
      </w:r>
    </w:p>
    <w:p>
      <w:pPr>
        <w:pStyle w:val="ListNumber"/>
      </w:pPr>
      <w:r>
        <w:rPr>
          <w:sz w:val="20"/>
        </w:rPr>
        <w:t>3. Улица Тойчиева Арипбая, 886</w:t>
      </w:r>
    </w:p>
    <w:p>
      <w:pPr>
        <w:pStyle w:val="ListNumber"/>
      </w:pPr>
      <w:r>
        <w:rPr>
          <w:sz w:val="20"/>
        </w:rPr>
        <w:t>4. Улица Тойчиева Арипбая, 890а</w:t>
      </w:r>
    </w:p>
    <w:p>
      <w:pPr>
        <w:pStyle w:val="ListNumber"/>
      </w:pPr>
      <w:r>
        <w:rPr>
          <w:sz w:val="20"/>
        </w:rPr>
        <w:t>5. Улица Тойчиева Арипбая, 891</w:t>
      </w:r>
    </w:p>
    <w:p>
      <w:pPr>
        <w:pStyle w:val="ListNumber"/>
      </w:pPr>
      <w:r>
        <w:rPr>
          <w:sz w:val="20"/>
        </w:rPr>
        <w:t>6. Улица Тойчиева Арипбая, 893</w:t>
      </w:r>
    </w:p>
    <w:p>
      <w:pPr>
        <w:pStyle w:val="ListNumber"/>
      </w:pPr>
      <w:r>
        <w:rPr>
          <w:sz w:val="20"/>
        </w:rPr>
        <w:t>7. Улица Тойчиева Арипбая, 893а</w:t>
      </w:r>
    </w:p>
    <w:p>
      <w:pPr>
        <w:pStyle w:val="ListNumber"/>
      </w:pPr>
      <w:r>
        <w:rPr>
          <w:sz w:val="20"/>
        </w:rPr>
        <w:t>8. Улица Тойчиева Арипбая, 895</w:t>
      </w:r>
    </w:p>
    <w:p>
      <w:pPr>
        <w:pStyle w:val="ListNumber"/>
      </w:pPr>
      <w:r>
        <w:rPr>
          <w:sz w:val="20"/>
        </w:rPr>
        <w:t>9. Улица Тойчиева Арипбая, 896</w:t>
      </w:r>
    </w:p>
    <w:p>
      <w:pPr>
        <w:pStyle w:val="ListNumber"/>
      </w:pPr>
      <w:r>
        <w:rPr>
          <w:sz w:val="20"/>
        </w:rPr>
        <w:t>10. Улица Тойчиева Арипбая, 898</w:t>
      </w:r>
    </w:p>
    <w:p>
      <w:pPr>
        <w:pStyle w:val="ListNumber"/>
      </w:pPr>
      <w:r>
        <w:rPr>
          <w:sz w:val="20"/>
        </w:rPr>
        <w:t>11. Улица Тойчиева Арипбая, 900</w:t>
      </w:r>
    </w:p>
    <w:p>
      <w:pPr>
        <w:pStyle w:val="ListNumber"/>
      </w:pPr>
      <w:r>
        <w:rPr>
          <w:sz w:val="20"/>
        </w:rPr>
        <w:t>12. Улица Тойчиева Арипбая, 902</w:t>
      </w:r>
    </w:p>
    <w:p>
      <w:pPr>
        <w:pStyle w:val="ListNumber"/>
      </w:pPr>
      <w:r>
        <w:rPr>
          <w:sz w:val="20"/>
        </w:rPr>
        <w:t>13. Улица Тойчиева Арипбая, 903</w:t>
      </w:r>
    </w:p>
    <w:p>
      <w:pPr>
        <w:pStyle w:val="ListNumber"/>
      </w:pPr>
      <w:r>
        <w:rPr>
          <w:sz w:val="20"/>
        </w:rPr>
        <w:t>14. Улица Тойчиева Арипбая, 905</w:t>
      </w:r>
    </w:p>
    <w:p>
      <w:pPr>
        <w:pStyle w:val="ListNumber"/>
      </w:pPr>
      <w:r>
        <w:rPr>
          <w:sz w:val="20"/>
        </w:rPr>
        <w:t>15. Улица Тойчиева Арипбая, 908</w:t>
      </w:r>
    </w:p>
    <w:p>
      <w:pPr>
        <w:pStyle w:val="ListNumber"/>
      </w:pPr>
      <w:r>
        <w:rPr>
          <w:sz w:val="20"/>
        </w:rPr>
        <w:t>16. Улица Тойчиева Арипбая, 908/1</w:t>
      </w:r>
    </w:p>
    <w:p>
      <w:pPr>
        <w:pStyle w:val="ListNumber"/>
      </w:pPr>
      <w:r>
        <w:rPr>
          <w:sz w:val="20"/>
        </w:rPr>
        <w:t>17. Улица Тойчиева Арипбая, 909</w:t>
      </w:r>
    </w:p>
    <w:p>
      <w:pPr>
        <w:pStyle w:val="ListNumber"/>
      </w:pPr>
      <w:r>
        <w:rPr>
          <w:sz w:val="20"/>
        </w:rPr>
        <w:t>18. Улица Тойчиева Арипбая, 910</w:t>
      </w:r>
    </w:p>
    <w:p>
      <w:pPr>
        <w:pStyle w:val="ListNumber"/>
      </w:pPr>
      <w:r>
        <w:rPr>
          <w:sz w:val="20"/>
        </w:rPr>
        <w:t>19. Улица Тойчиева Арипбая, 911</w:t>
      </w:r>
    </w:p>
    <w:p>
      <w:pPr>
        <w:pStyle w:val="ListNumber"/>
      </w:pPr>
      <w:r>
        <w:rPr>
          <w:sz w:val="20"/>
        </w:rPr>
        <w:t>20. Улица Тойчиева Арипбая, 913</w:t>
      </w:r>
    </w:p>
    <w:p>
      <w:pPr>
        <w:pStyle w:val="ListNumber"/>
      </w:pPr>
      <w:r>
        <w:rPr>
          <w:sz w:val="20"/>
        </w:rPr>
        <w:t>21. Улица Туганбай Алпысбаева, 1274а</w:t>
      </w:r>
    </w:p>
    <w:p>
      <w:pPr>
        <w:pStyle w:val="ListNumber"/>
      </w:pPr>
      <w:r>
        <w:rPr>
          <w:sz w:val="20"/>
        </w:rPr>
        <w:t>22. Улица Туганбай Алпысбаева, 1275а</w:t>
      </w:r>
    </w:p>
    <w:p>
      <w:pPr>
        <w:pStyle w:val="ListNumber"/>
      </w:pPr>
      <w:r>
        <w:rPr>
          <w:sz w:val="20"/>
        </w:rPr>
        <w:t>23. Улица Туганбай Алпысбаева, 1277а</w:t>
      </w:r>
    </w:p>
    <w:p>
      <w:pPr>
        <w:pStyle w:val="ListNumber"/>
      </w:pPr>
      <w:r>
        <w:rPr>
          <w:sz w:val="20"/>
        </w:rPr>
        <w:t>24. Улица Туганбай Алпысбаева, 1280/3</w:t>
      </w:r>
    </w:p>
    <w:p>
      <w:pPr>
        <w:pStyle w:val="ListNumber"/>
      </w:pPr>
      <w:r>
        <w:rPr>
          <w:sz w:val="20"/>
        </w:rPr>
        <w:t>25. Улица Туганбай Алпысбаева, 1454/1</w:t>
      </w:r>
    </w:p>
    <w:p>
      <w:pPr>
        <w:pStyle w:val="ListNumber"/>
      </w:pPr>
      <w:r>
        <w:rPr>
          <w:sz w:val="20"/>
        </w:rPr>
        <w:t>26. Улица Туганбай Алпысбаева, 288/2</w:t>
      </w:r>
    </w:p>
    <w:p>
      <w:pPr>
        <w:pStyle w:val="ListNumber"/>
      </w:pPr>
      <w:r>
        <w:rPr>
          <w:sz w:val="20"/>
        </w:rPr>
        <w:t>27. Улица Туганбай Алпысбаева, 291/3</w:t>
      </w:r>
    </w:p>
    <w:p>
      <w:pPr>
        <w:pStyle w:val="ListNumber"/>
      </w:pPr>
      <w:r>
        <w:rPr>
          <w:sz w:val="20"/>
        </w:rPr>
        <w:t>28. Улица Туганбай Алпысбаева, 301</w:t>
      </w:r>
    </w:p>
    <w:p>
      <w:pPr>
        <w:pStyle w:val="ListNumber"/>
      </w:pPr>
      <w:r>
        <w:rPr>
          <w:sz w:val="20"/>
        </w:rPr>
        <w:t>29. Улица Туганбай Алпысбаева, 328</w:t>
      </w:r>
    </w:p>
    <w:p>
      <w:pPr>
        <w:pStyle w:val="ListNumber"/>
      </w:pPr>
      <w:r>
        <w:rPr>
          <w:sz w:val="20"/>
        </w:rPr>
        <w:t>30. Улица Туганбай Алпысбаева, 337а</w:t>
      </w:r>
    </w:p>
    <w:p>
      <w:pPr>
        <w:pStyle w:val="ListNumber"/>
      </w:pPr>
      <w:r>
        <w:rPr>
          <w:sz w:val="20"/>
        </w:rPr>
        <w:t>31. Улица Туганбай Алпысбаева, 339</w:t>
      </w:r>
    </w:p>
    <w:p>
      <w:pPr>
        <w:pStyle w:val="ListNumber"/>
      </w:pPr>
      <w:r>
        <w:rPr>
          <w:sz w:val="20"/>
        </w:rPr>
        <w:t>32. Улица Туганбай Алпысбаева, 343/6</w:t>
      </w:r>
    </w:p>
    <w:p>
      <w:pPr>
        <w:pStyle w:val="ListNumber"/>
      </w:pPr>
      <w:r>
        <w:rPr>
          <w:sz w:val="20"/>
        </w:rPr>
        <w:t>33. Улица Туганбай Алпысбаева, 343а</w:t>
      </w:r>
    </w:p>
    <w:p>
      <w:pPr>
        <w:pStyle w:val="ListNumber"/>
      </w:pPr>
      <w:r>
        <w:rPr>
          <w:sz w:val="20"/>
        </w:rPr>
        <w:t>34. Улица Туганбай Алпысбаева, 348</w:t>
      </w:r>
    </w:p>
    <w:p>
      <w:pPr>
        <w:pStyle w:val="ListNumber"/>
      </w:pPr>
      <w:r>
        <w:rPr>
          <w:sz w:val="20"/>
        </w:rPr>
        <w:t>35. Улица Туганбай Алпысбаева, 349/3</w:t>
      </w:r>
    </w:p>
    <w:p>
      <w:pPr>
        <w:pStyle w:val="ListNumber"/>
      </w:pPr>
      <w:r>
        <w:rPr>
          <w:sz w:val="20"/>
        </w:rPr>
        <w:t>36. Улица Туганбай Алпысбаева, 351</w:t>
      </w:r>
    </w:p>
    <w:p>
      <w:pPr>
        <w:pStyle w:val="ListNumber"/>
      </w:pPr>
      <w:r>
        <w:rPr>
          <w:sz w:val="20"/>
        </w:rPr>
        <w:t>37. Улица Туганбай Алпысбаева, 352</w:t>
      </w:r>
    </w:p>
    <w:p>
      <w:pPr>
        <w:pStyle w:val="ListNumber"/>
      </w:pPr>
      <w:r>
        <w:rPr>
          <w:sz w:val="20"/>
        </w:rPr>
        <w:t>38. Улица Туганбай Алпысбаева, 353</w:t>
      </w:r>
    </w:p>
    <w:p>
      <w:pPr>
        <w:pStyle w:val="ListNumber"/>
      </w:pPr>
      <w:r>
        <w:rPr>
          <w:sz w:val="20"/>
        </w:rPr>
        <w:t>39. Улица Туганбай Алпысбаева, 355</w:t>
      </w:r>
    </w:p>
    <w:p>
      <w:pPr>
        <w:pStyle w:val="ListNumber"/>
      </w:pPr>
      <w:r>
        <w:rPr>
          <w:sz w:val="20"/>
        </w:rPr>
        <w:t>40. Улица Туганбай Алпысбаева, 355а</w:t>
      </w:r>
    </w:p>
    <w:p>
      <w:pPr>
        <w:pStyle w:val="ListNumber"/>
      </w:pPr>
      <w:r>
        <w:rPr>
          <w:sz w:val="20"/>
        </w:rPr>
        <w:t>41. Улица Туганбай Алпысбаева, 358/2</w:t>
      </w:r>
    </w:p>
    <w:p>
      <w:pPr>
        <w:pStyle w:val="ListNumber"/>
      </w:pPr>
      <w:r>
        <w:rPr>
          <w:sz w:val="20"/>
        </w:rPr>
        <w:t>42. Улица Туганбай Алпысбаева, 361</w:t>
      </w:r>
    </w:p>
    <w:p>
      <w:pPr>
        <w:pStyle w:val="ListNumber"/>
      </w:pPr>
      <w:r>
        <w:rPr>
          <w:sz w:val="20"/>
        </w:rPr>
        <w:t>43. Улица Туганбай Алпысбаева, 363</w:t>
      </w:r>
    </w:p>
    <w:p>
      <w:pPr>
        <w:pStyle w:val="ListNumber"/>
      </w:pPr>
      <w:r>
        <w:rPr>
          <w:sz w:val="20"/>
        </w:rPr>
        <w:t>44. Улица Туганбай Алпысбаева, 366/4</w:t>
      </w:r>
    </w:p>
    <w:p>
      <w:pPr>
        <w:pStyle w:val="ListNumber"/>
      </w:pPr>
      <w:r>
        <w:rPr>
          <w:sz w:val="20"/>
        </w:rPr>
        <w:t>45. Улица Туганбай Алпысбаева, 367</w:t>
      </w:r>
    </w:p>
    <w:p>
      <w:pPr>
        <w:pStyle w:val="ListNumber"/>
      </w:pPr>
      <w:r>
        <w:rPr>
          <w:sz w:val="20"/>
        </w:rPr>
        <w:t>46. Улица Туганбай Алпысбаева, 368а</w:t>
      </w:r>
    </w:p>
    <w:p>
      <w:pPr>
        <w:pStyle w:val="ListNumber"/>
      </w:pPr>
      <w:r>
        <w:rPr>
          <w:sz w:val="20"/>
        </w:rPr>
        <w:t>47. Улица Туганбай Алпысбаева, 372</w:t>
      </w:r>
    </w:p>
    <w:p>
      <w:pPr>
        <w:pStyle w:val="ListNumber"/>
      </w:pPr>
      <w:r>
        <w:rPr>
          <w:sz w:val="20"/>
        </w:rPr>
        <w:t>48. Улица Туганбай Алпысбаева, 402</w:t>
      </w:r>
    </w:p>
    <w:p>
      <w:pPr>
        <w:pStyle w:val="ListNumber"/>
      </w:pPr>
      <w:r>
        <w:rPr>
          <w:sz w:val="20"/>
        </w:rPr>
        <w:t>49. Улица Туганбай Алпысбаева, 456а</w:t>
      </w:r>
    </w:p>
    <w:p>
      <w:pPr>
        <w:pStyle w:val="ListNumber"/>
      </w:pPr>
      <w:r>
        <w:rPr>
          <w:sz w:val="20"/>
        </w:rPr>
        <w:t>50. Улица Туганбай Алпысбаева, 667</w:t>
      </w:r>
    </w:p>
    <w:p>
      <w:pPr>
        <w:pStyle w:val="ListNumber"/>
      </w:pPr>
      <w:r>
        <w:rPr>
          <w:sz w:val="20"/>
        </w:rPr>
        <w:t>51. Улица Туганбай Алпысбаева, 667а</w:t>
      </w:r>
    </w:p>
    <w:p>
      <w:pPr>
        <w:pStyle w:val="ListNumber"/>
      </w:pPr>
      <w:r>
        <w:rPr>
          <w:sz w:val="20"/>
        </w:rPr>
        <w:t>52. Улица Туганбай Алпысбаева, 668</w:t>
      </w:r>
    </w:p>
    <w:p>
      <w:pPr>
        <w:pStyle w:val="ListNumber"/>
      </w:pPr>
      <w:r>
        <w:rPr>
          <w:sz w:val="20"/>
        </w:rPr>
        <w:t>53. Улица Туганбай Алпысбаева, 669</w:t>
      </w:r>
    </w:p>
    <w:p>
      <w:pPr>
        <w:pStyle w:val="ListNumber"/>
      </w:pPr>
      <w:r>
        <w:rPr>
          <w:sz w:val="20"/>
        </w:rPr>
        <w:t>54. Улица Туганбай Алпысбаева, 671</w:t>
      </w:r>
    </w:p>
    <w:p>
      <w:pPr>
        <w:pStyle w:val="ListNumber"/>
      </w:pPr>
      <w:r>
        <w:rPr>
          <w:sz w:val="20"/>
        </w:rPr>
        <w:t>55. Улица Туганбай Алпысбаева, 676</w:t>
      </w:r>
    </w:p>
    <w:p>
      <w:pPr>
        <w:pStyle w:val="ListNumber"/>
      </w:pPr>
      <w:r>
        <w:rPr>
          <w:sz w:val="20"/>
        </w:rPr>
        <w:t>56. Улица Туганбай Алпысбаева, 68</w:t>
      </w:r>
    </w:p>
    <w:p>
      <w:pPr>
        <w:pStyle w:val="ListNumber"/>
      </w:pPr>
      <w:r>
        <w:rPr>
          <w:sz w:val="20"/>
        </w:rPr>
        <w:t>57. Улица Туганбай Алпысбаева, 781</w:t>
      </w:r>
    </w:p>
    <w:p>
      <w:pPr>
        <w:pStyle w:val="ListNumber"/>
      </w:pPr>
      <w:r>
        <w:rPr>
          <w:sz w:val="20"/>
        </w:rPr>
        <w:t>58. Улица Туганбай Алпысбаева, 782</w:t>
      </w:r>
    </w:p>
    <w:p>
      <w:pPr>
        <w:pStyle w:val="ListNumber"/>
      </w:pPr>
      <w:r>
        <w:rPr>
          <w:sz w:val="20"/>
        </w:rPr>
        <w:t>59. Улица Туганбай Алпысбаева, 783</w:t>
      </w:r>
    </w:p>
    <w:p>
      <w:pPr>
        <w:pStyle w:val="ListNumber"/>
      </w:pPr>
      <w:r>
        <w:rPr>
          <w:sz w:val="20"/>
        </w:rPr>
        <w:t>60. Улица Туганбай Алпысбаева, 787</w:t>
      </w:r>
    </w:p>
    <w:p>
      <w:pPr>
        <w:pStyle w:val="ListNumber"/>
      </w:pPr>
      <w:r>
        <w:rPr>
          <w:sz w:val="20"/>
        </w:rPr>
        <w:t>61. Улица Туганбай Алпысбаева, 788</w:t>
      </w:r>
    </w:p>
    <w:p>
      <w:pPr>
        <w:pStyle w:val="ListNumber"/>
      </w:pPr>
      <w:r>
        <w:rPr>
          <w:sz w:val="20"/>
        </w:rPr>
        <w:t>62. Улица Туганбай Алпысбаева, 790</w:t>
      </w:r>
    </w:p>
    <w:p>
      <w:pPr>
        <w:pStyle w:val="ListNumber"/>
      </w:pPr>
      <w:r>
        <w:rPr>
          <w:sz w:val="20"/>
        </w:rPr>
        <w:t>63. Улица Туганбай Алпысбаева, 795</w:t>
      </w:r>
    </w:p>
    <w:p>
      <w:pPr>
        <w:pStyle w:val="ListNumber"/>
      </w:pPr>
      <w:r>
        <w:rPr>
          <w:sz w:val="20"/>
        </w:rPr>
        <w:t>64. Улица Туганбай Алпысбаева, 799</w:t>
      </w:r>
    </w:p>
    <w:p>
      <w:pPr>
        <w:pStyle w:val="ListNumber"/>
      </w:pPr>
      <w:r>
        <w:rPr>
          <w:sz w:val="20"/>
        </w:rPr>
        <w:t>65. Улица Туганбай Алпысбаева, 800</w:t>
      </w:r>
    </w:p>
    <w:p>
      <w:pPr>
        <w:pStyle w:val="ListNumber"/>
      </w:pPr>
      <w:r>
        <w:rPr>
          <w:sz w:val="20"/>
        </w:rPr>
        <w:t>66. Улица Туганбай Алпысбаева, 800а</w:t>
      </w:r>
    </w:p>
    <w:p>
      <w:pPr>
        <w:pStyle w:val="ListNumber"/>
      </w:pPr>
      <w:r>
        <w:rPr>
          <w:sz w:val="20"/>
        </w:rPr>
        <w:t>67. Улица Туганбай Алпысбаева, 802</w:t>
      </w:r>
    </w:p>
    <w:p>
      <w:pPr>
        <w:pStyle w:val="ListNumber"/>
      </w:pPr>
      <w:r>
        <w:rPr>
          <w:sz w:val="20"/>
        </w:rPr>
        <w:t>68. Улица Туганбай Алпысбаева, 811</w:t>
      </w:r>
    </w:p>
    <w:p>
      <w:pPr>
        <w:pStyle w:val="ListNumber"/>
      </w:pPr>
      <w:r>
        <w:rPr>
          <w:sz w:val="20"/>
        </w:rPr>
        <w:t>69. Улица Туганбай Алпысбаева, 865</w:t>
      </w:r>
    </w:p>
    <w:p>
      <w:pPr>
        <w:pStyle w:val="ListNumber"/>
      </w:pPr>
      <w:r>
        <w:rPr>
          <w:sz w:val="20"/>
        </w:rPr>
        <w:t>70. Улица Туганбай Алпысбаева, 866</w:t>
      </w:r>
    </w:p>
    <w:p>
      <w:pPr>
        <w:pStyle w:val="ListNumber"/>
      </w:pPr>
      <w:r>
        <w:rPr>
          <w:sz w:val="20"/>
        </w:rPr>
        <w:t>71. Улица Уали Ата, 1/2</w:t>
      </w:r>
    </w:p>
    <w:p>
      <w:pPr>
        <w:pStyle w:val="ListNumber"/>
      </w:pPr>
      <w:r>
        <w:rPr>
          <w:sz w:val="20"/>
        </w:rPr>
        <w:t>72. Улица Уали Ата, 1210</w:t>
      </w:r>
    </w:p>
    <w:p>
      <w:pPr>
        <w:pStyle w:val="ListNumber"/>
      </w:pPr>
      <w:r>
        <w:rPr>
          <w:sz w:val="20"/>
        </w:rPr>
        <w:t>73. Улица Уали Ата, 1211</w:t>
      </w:r>
    </w:p>
    <w:p>
      <w:pPr>
        <w:pStyle w:val="ListNumber"/>
      </w:pPr>
      <w:r>
        <w:rPr>
          <w:sz w:val="20"/>
        </w:rPr>
        <w:t>74. Улица Уали Ата, 1212</w:t>
      </w:r>
    </w:p>
    <w:p>
      <w:pPr>
        <w:pStyle w:val="ListNumber"/>
      </w:pPr>
      <w:r>
        <w:rPr>
          <w:sz w:val="20"/>
        </w:rPr>
        <w:t>75. Улица Уали Ата, 1213</w:t>
      </w:r>
    </w:p>
    <w:p>
      <w:pPr>
        <w:pStyle w:val="ListNumber"/>
      </w:pPr>
      <w:r>
        <w:rPr>
          <w:sz w:val="20"/>
        </w:rPr>
        <w:t>76. Улица Уали Ата, 1251</w:t>
      </w:r>
    </w:p>
    <w:p>
      <w:pPr>
        <w:pStyle w:val="ListNumber"/>
      </w:pPr>
      <w:r>
        <w:rPr>
          <w:sz w:val="20"/>
        </w:rPr>
        <w:t>77. Улица Уали Ата, 1252</w:t>
      </w:r>
    </w:p>
    <w:p>
      <w:pPr>
        <w:pStyle w:val="ListNumber"/>
      </w:pPr>
      <w:r>
        <w:rPr>
          <w:sz w:val="20"/>
        </w:rPr>
        <w:t>78. Улица Уали Ата, 1253</w:t>
      </w:r>
    </w:p>
    <w:p>
      <w:pPr>
        <w:pStyle w:val="ListNumber"/>
      </w:pPr>
      <w:r>
        <w:rPr>
          <w:sz w:val="20"/>
        </w:rPr>
        <w:t>79. Улица Уали Ата, 149/4</w:t>
      </w:r>
    </w:p>
    <w:p>
      <w:pPr>
        <w:pStyle w:val="ListNumber"/>
      </w:pPr>
      <w:r>
        <w:rPr>
          <w:sz w:val="20"/>
        </w:rPr>
        <w:t>80. Улица Уали Ата, 168</w:t>
      </w:r>
    </w:p>
    <w:p>
      <w:pPr>
        <w:pStyle w:val="ListNumber"/>
      </w:pPr>
      <w:r>
        <w:rPr>
          <w:sz w:val="20"/>
        </w:rPr>
        <w:t>81. Улица Уали Ата, 169</w:t>
      </w:r>
    </w:p>
    <w:p>
      <w:pPr>
        <w:pStyle w:val="ListNumber"/>
      </w:pPr>
      <w:r>
        <w:rPr>
          <w:sz w:val="20"/>
        </w:rPr>
        <w:t>82. Улица Уали Ата, 170</w:t>
      </w:r>
    </w:p>
    <w:p>
      <w:pPr>
        <w:pStyle w:val="ListNumber"/>
      </w:pPr>
      <w:r>
        <w:rPr>
          <w:sz w:val="20"/>
        </w:rPr>
        <w:t>83. Улица Уали Ата, 178</w:t>
      </w:r>
    </w:p>
    <w:p>
      <w:pPr>
        <w:pStyle w:val="ListNumber"/>
      </w:pPr>
      <w:r>
        <w:rPr>
          <w:sz w:val="20"/>
        </w:rPr>
        <w:t>84. Улица Уали Ата, 180</w:t>
      </w:r>
    </w:p>
    <w:p>
      <w:pPr>
        <w:pStyle w:val="ListNumber"/>
      </w:pPr>
      <w:r>
        <w:rPr>
          <w:sz w:val="20"/>
        </w:rPr>
        <w:t>85. Улица Уали Ата, 181</w:t>
      </w:r>
    </w:p>
    <w:p>
      <w:pPr>
        <w:pStyle w:val="ListNumber"/>
      </w:pPr>
      <w:r>
        <w:rPr>
          <w:sz w:val="20"/>
        </w:rPr>
        <w:t>86. Улица Уали Ата, 193</w:t>
      </w:r>
    </w:p>
    <w:p>
      <w:pPr>
        <w:pStyle w:val="ListNumber"/>
      </w:pPr>
      <w:r>
        <w:rPr>
          <w:sz w:val="20"/>
        </w:rPr>
        <w:t>87. Улица Уали Ата, 230</w:t>
      </w:r>
    </w:p>
    <w:p>
      <w:pPr>
        <w:pStyle w:val="ListNumber"/>
      </w:pPr>
      <w:r>
        <w:rPr>
          <w:sz w:val="20"/>
        </w:rPr>
        <w:t>88. Улица Уали Ата, 239</w:t>
      </w:r>
    </w:p>
    <w:p>
      <w:pPr>
        <w:pStyle w:val="ListNumber"/>
      </w:pPr>
      <w:r>
        <w:rPr>
          <w:sz w:val="20"/>
        </w:rPr>
        <w:t>89. Улица Уали Ата, 255</w:t>
      </w:r>
    </w:p>
    <w:p>
      <w:pPr>
        <w:pStyle w:val="ListNumber"/>
      </w:pPr>
      <w:r>
        <w:rPr>
          <w:sz w:val="20"/>
        </w:rPr>
        <w:t>90. Улица Уали Ата, 283</w:t>
      </w:r>
    </w:p>
    <w:p>
      <w:pPr>
        <w:pStyle w:val="ListNumber"/>
      </w:pPr>
      <w:r>
        <w:rPr>
          <w:sz w:val="20"/>
        </w:rPr>
        <w:t>91. Улица Уали Ата, 290</w:t>
      </w:r>
    </w:p>
    <w:p>
      <w:pPr>
        <w:pStyle w:val="ListNumber"/>
      </w:pPr>
      <w:r>
        <w:rPr>
          <w:sz w:val="20"/>
        </w:rPr>
        <w:t>92. Улица Уали Ата, 291</w:t>
      </w:r>
    </w:p>
    <w:p>
      <w:pPr>
        <w:pStyle w:val="ListNumber"/>
      </w:pPr>
      <w:r>
        <w:rPr>
          <w:sz w:val="20"/>
        </w:rPr>
        <w:t>93. Улица Уали Ата, 291/4</w:t>
      </w:r>
    </w:p>
    <w:p>
      <w:pPr>
        <w:pStyle w:val="ListNumber"/>
      </w:pPr>
      <w:r>
        <w:rPr>
          <w:sz w:val="20"/>
        </w:rPr>
        <w:t>94. Улица Уали Ата, 294</w:t>
      </w:r>
    </w:p>
    <w:p>
      <w:pPr>
        <w:pStyle w:val="ListNumber"/>
      </w:pPr>
      <w:r>
        <w:rPr>
          <w:sz w:val="20"/>
        </w:rPr>
        <w:t>95. Улица Уали Ата, 294/2</w:t>
      </w:r>
    </w:p>
    <w:p>
      <w:pPr>
        <w:pStyle w:val="ListNumber"/>
      </w:pPr>
      <w:r>
        <w:rPr>
          <w:sz w:val="20"/>
        </w:rPr>
        <w:t>96. Улица Уали Ата, 295</w:t>
      </w:r>
    </w:p>
    <w:p>
      <w:pPr>
        <w:pStyle w:val="ListNumber"/>
      </w:pPr>
      <w:r>
        <w:rPr>
          <w:sz w:val="20"/>
        </w:rPr>
        <w:t>97. Улица Уали Ата, 296</w:t>
      </w:r>
    </w:p>
    <w:p>
      <w:pPr>
        <w:pStyle w:val="ListNumber"/>
      </w:pPr>
      <w:r>
        <w:rPr>
          <w:sz w:val="20"/>
        </w:rPr>
        <w:t>98. Улица Уали Ата, 297</w:t>
      </w:r>
    </w:p>
    <w:p>
      <w:pPr>
        <w:pStyle w:val="ListNumber"/>
      </w:pPr>
      <w:r>
        <w:rPr>
          <w:sz w:val="20"/>
        </w:rPr>
        <w:t>99. Улица Уали Ата, 298а</w:t>
      </w:r>
    </w:p>
    <w:p>
      <w:pPr>
        <w:pStyle w:val="ListNumber"/>
      </w:pPr>
      <w:r>
        <w:rPr>
          <w:sz w:val="20"/>
        </w:rPr>
        <w:t>100. Улица Уали Ата, 299</w:t>
      </w:r>
    </w:p>
    <w:p>
      <w:pPr>
        <w:pStyle w:val="ListNumber"/>
      </w:pPr>
      <w:r>
        <w:rPr>
          <w:sz w:val="20"/>
        </w:rPr>
        <w:t>101. Улица Уали Ата, 317</w:t>
      </w:r>
    </w:p>
    <w:p>
      <w:pPr>
        <w:pStyle w:val="ListNumber"/>
      </w:pPr>
      <w:r>
        <w:rPr>
          <w:sz w:val="20"/>
        </w:rPr>
        <w:t>102. Улица Уали Ата, 318</w:t>
      </w:r>
    </w:p>
    <w:p>
      <w:pPr>
        <w:pStyle w:val="ListNumber"/>
      </w:pPr>
      <w:r>
        <w:rPr>
          <w:sz w:val="20"/>
        </w:rPr>
        <w:t>103. Улица Уали Ата, 319</w:t>
      </w:r>
    </w:p>
    <w:p>
      <w:pPr>
        <w:pStyle w:val="ListNumber"/>
      </w:pPr>
      <w:r>
        <w:rPr>
          <w:sz w:val="20"/>
        </w:rPr>
        <w:t>104. Улица Уали Ата, 320</w:t>
      </w:r>
    </w:p>
    <w:p>
      <w:pPr>
        <w:pStyle w:val="ListNumber"/>
      </w:pPr>
      <w:r>
        <w:rPr>
          <w:sz w:val="20"/>
        </w:rPr>
        <w:t>105. Улица Уали Ата, 321</w:t>
      </w:r>
    </w:p>
    <w:p>
      <w:pPr>
        <w:pStyle w:val="ListNumber"/>
      </w:pPr>
      <w:r>
        <w:rPr>
          <w:sz w:val="20"/>
        </w:rPr>
        <w:t>106. Улица Уали Ата, 322</w:t>
      </w:r>
    </w:p>
    <w:p>
      <w:pPr>
        <w:pStyle w:val="ListNumber"/>
      </w:pPr>
      <w:r>
        <w:rPr>
          <w:sz w:val="20"/>
        </w:rPr>
        <w:t>107. Улица Уали Ата, 323</w:t>
      </w:r>
    </w:p>
    <w:p>
      <w:pPr>
        <w:pStyle w:val="ListNumber"/>
      </w:pPr>
      <w:r>
        <w:rPr>
          <w:sz w:val="20"/>
        </w:rPr>
        <w:t>108. Улица Уали Ата, 324</w:t>
      </w:r>
    </w:p>
    <w:p>
      <w:pPr>
        <w:pStyle w:val="ListNumber"/>
      </w:pPr>
      <w:r>
        <w:rPr>
          <w:sz w:val="20"/>
        </w:rPr>
        <w:t>109. Улица Уали Ата, 362</w:t>
      </w:r>
    </w:p>
    <w:p>
      <w:pPr>
        <w:pStyle w:val="ListNumber"/>
      </w:pPr>
      <w:r>
        <w:rPr>
          <w:sz w:val="20"/>
        </w:rPr>
        <w:t>110. Улица Уали Ата, 374а</w:t>
      </w:r>
    </w:p>
    <w:p>
      <w:pPr>
        <w:pStyle w:val="ListNumber"/>
      </w:pPr>
      <w:r>
        <w:rPr>
          <w:sz w:val="20"/>
        </w:rPr>
        <w:t>111. Улица Уали Ата, 375а</w:t>
      </w:r>
    </w:p>
    <w:p>
      <w:pPr>
        <w:pStyle w:val="ListNumber"/>
      </w:pPr>
      <w:r>
        <w:rPr>
          <w:sz w:val="20"/>
        </w:rPr>
        <w:t>112. Улица Уали Ата, 376а</w:t>
      </w:r>
    </w:p>
    <w:p>
      <w:pPr>
        <w:pStyle w:val="ListNumber"/>
      </w:pPr>
      <w:r>
        <w:rPr>
          <w:sz w:val="20"/>
        </w:rPr>
        <w:t>113. Улица Уали Ата, 377/3</w:t>
      </w:r>
    </w:p>
    <w:p>
      <w:pPr>
        <w:pStyle w:val="ListNumber"/>
      </w:pPr>
      <w:r>
        <w:rPr>
          <w:sz w:val="20"/>
        </w:rPr>
        <w:t>114. Улица Уали Ата, 378Б</w:t>
      </w:r>
    </w:p>
    <w:p>
      <w:pPr>
        <w:pStyle w:val="ListNumber"/>
      </w:pPr>
      <w:r>
        <w:rPr>
          <w:sz w:val="20"/>
        </w:rPr>
        <w:t>115. Улица Уали Ата, 394</w:t>
      </w:r>
    </w:p>
    <w:p>
      <w:pPr>
        <w:pStyle w:val="ListNumber"/>
      </w:pPr>
      <w:r>
        <w:rPr>
          <w:sz w:val="20"/>
        </w:rPr>
        <w:t>116. Улица Уали Ата, 396</w:t>
      </w:r>
    </w:p>
    <w:p>
      <w:pPr>
        <w:pStyle w:val="ListNumber"/>
      </w:pPr>
      <w:r>
        <w:rPr>
          <w:sz w:val="20"/>
        </w:rPr>
        <w:t>117. Улица Уали Ата, 398</w:t>
      </w:r>
    </w:p>
    <w:p>
      <w:pPr>
        <w:pStyle w:val="ListNumber"/>
      </w:pPr>
      <w:r>
        <w:rPr>
          <w:sz w:val="20"/>
        </w:rPr>
        <w:t>118. Улица Уали Ата, 401а</w:t>
      </w:r>
    </w:p>
    <w:p>
      <w:pPr>
        <w:pStyle w:val="ListNumber"/>
      </w:pPr>
      <w:r>
        <w:rPr>
          <w:sz w:val="20"/>
        </w:rPr>
        <w:t>119. Улица Уали Ата, 402а</w:t>
      </w:r>
    </w:p>
    <w:p>
      <w:pPr>
        <w:pStyle w:val="ListNumber"/>
      </w:pPr>
      <w:r>
        <w:rPr>
          <w:sz w:val="20"/>
        </w:rPr>
        <w:t>120. Улица Уали Ата, 403а</w:t>
      </w:r>
    </w:p>
    <w:p>
      <w:pPr>
        <w:pStyle w:val="ListNumber"/>
      </w:pPr>
      <w:r>
        <w:rPr>
          <w:sz w:val="20"/>
        </w:rPr>
        <w:t>121. Улица Уали Ата, 406а</w:t>
      </w:r>
    </w:p>
    <w:p>
      <w:pPr>
        <w:pStyle w:val="ListNumber"/>
      </w:pPr>
      <w:r>
        <w:rPr>
          <w:sz w:val="20"/>
        </w:rPr>
        <w:t>122. Улица Уали Ата, 408а</w:t>
      </w:r>
    </w:p>
    <w:p>
      <w:pPr>
        <w:pStyle w:val="ListNumber"/>
      </w:pPr>
      <w:r>
        <w:rPr>
          <w:sz w:val="20"/>
        </w:rPr>
        <w:t>123. Улица Уали Ата, 422</w:t>
      </w:r>
    </w:p>
    <w:p>
      <w:pPr>
        <w:pStyle w:val="ListNumber"/>
      </w:pPr>
      <w:r>
        <w:rPr>
          <w:sz w:val="20"/>
        </w:rPr>
        <w:t>124. Улица Уали Ата, 507</w:t>
      </w:r>
    </w:p>
    <w:p>
      <w:pPr>
        <w:pStyle w:val="ListNumber"/>
      </w:pPr>
      <w:r>
        <w:rPr>
          <w:sz w:val="20"/>
        </w:rPr>
        <w:t>125. Улица Уали Ата, 508а</w:t>
      </w:r>
    </w:p>
    <w:p>
      <w:pPr>
        <w:pStyle w:val="ListNumber"/>
      </w:pPr>
      <w:r>
        <w:rPr>
          <w:sz w:val="20"/>
        </w:rPr>
        <w:t>126. Улица Уали Ата, 509а</w:t>
      </w:r>
    </w:p>
    <w:p>
      <w:pPr>
        <w:pStyle w:val="ListNumber"/>
      </w:pPr>
      <w:r>
        <w:rPr>
          <w:sz w:val="20"/>
        </w:rPr>
        <w:t>127. Улица Уали Ата, 510а</w:t>
      </w:r>
    </w:p>
    <w:p>
      <w:pPr>
        <w:pStyle w:val="ListNumber"/>
      </w:pPr>
      <w:r>
        <w:rPr>
          <w:sz w:val="20"/>
        </w:rPr>
        <w:t>128. Улица Уали Ата, 511/1</w:t>
      </w:r>
    </w:p>
    <w:p>
      <w:pPr>
        <w:pStyle w:val="ListNumber"/>
      </w:pPr>
      <w:r>
        <w:rPr>
          <w:sz w:val="20"/>
        </w:rPr>
        <w:t>129. Улица Уали Ата, 512</w:t>
      </w:r>
    </w:p>
    <w:p>
      <w:pPr>
        <w:pStyle w:val="ListNumber"/>
      </w:pPr>
      <w:r>
        <w:rPr>
          <w:sz w:val="20"/>
        </w:rPr>
        <w:t>130. Улица Уали Ата, 513а</w:t>
      </w:r>
    </w:p>
    <w:p>
      <w:pPr>
        <w:pStyle w:val="ListNumber"/>
      </w:pPr>
      <w:r>
        <w:rPr>
          <w:sz w:val="20"/>
        </w:rPr>
        <w:t>131. Улица Уали Ата, 67</w:t>
      </w:r>
    </w:p>
    <w:p>
      <w:pPr>
        <w:pStyle w:val="ListNumber"/>
      </w:pPr>
      <w:r>
        <w:rPr>
          <w:sz w:val="20"/>
        </w:rPr>
        <w:t>132. Улица Шубарсу, 1176</w:t>
      </w:r>
    </w:p>
    <w:p>
      <w:pPr>
        <w:pStyle w:val="ListNumber"/>
      </w:pPr>
      <w:r>
        <w:rPr>
          <w:sz w:val="20"/>
        </w:rPr>
        <w:t>133. Улица Шубарсу, 2/2</w:t>
      </w:r>
    </w:p>
    <w:p>
      <w:pPr>
        <w:pStyle w:val="ListNumber"/>
      </w:pPr>
      <w:r>
        <w:rPr>
          <w:sz w:val="20"/>
        </w:rPr>
        <w:t>134. улица Алматинская трасса, 11/10</w:t>
      </w:r>
    </w:p>
    <w:p>
      <w:pPr>
        <w:pStyle w:val="ListNumber"/>
      </w:pPr>
      <w:r>
        <w:rPr>
          <w:sz w:val="20"/>
        </w:rPr>
        <w:t>135. улица Алматинская трасса, 11/15</w:t>
      </w:r>
    </w:p>
    <w:p>
      <w:pPr>
        <w:pStyle w:val="ListNumber"/>
      </w:pPr>
      <w:r>
        <w:rPr>
          <w:sz w:val="20"/>
        </w:rPr>
        <w:t>136. улица Алматинская трасса, 11/2</w:t>
      </w:r>
    </w:p>
    <w:p>
      <w:pPr>
        <w:pStyle w:val="ListNumber"/>
      </w:pPr>
      <w:r>
        <w:rPr>
          <w:sz w:val="20"/>
        </w:rPr>
        <w:t>137. улица Алматинская трасса, 11/27</w:t>
      </w:r>
    </w:p>
    <w:p>
      <w:pPr>
        <w:pStyle w:val="ListNumber"/>
      </w:pPr>
      <w:r>
        <w:rPr>
          <w:sz w:val="20"/>
        </w:rPr>
        <w:t>138. улица Алматинская трасса, 11/5</w:t>
      </w:r>
    </w:p>
    <w:p>
      <w:pPr>
        <w:pStyle w:val="ListNumber"/>
      </w:pPr>
      <w:r>
        <w:rPr>
          <w:sz w:val="20"/>
        </w:rPr>
        <w:t>139. улица Алматинская трасса, 11/70</w:t>
      </w:r>
    </w:p>
    <w:p>
      <w:pPr>
        <w:pStyle w:val="ListNumber"/>
      </w:pPr>
      <w:r>
        <w:rPr>
          <w:sz w:val="20"/>
        </w:rPr>
        <w:t>140. улица Алматинская трасса, 1145</w:t>
      </w:r>
    </w:p>
    <w:p>
      <w:pPr>
        <w:pStyle w:val="ListNumber"/>
      </w:pPr>
      <w:r>
        <w:rPr>
          <w:sz w:val="20"/>
        </w:rPr>
        <w:t>141. улица Алматинская трасса, 13/21</w:t>
      </w:r>
    </w:p>
    <w:p>
      <w:pPr>
        <w:pStyle w:val="ListNumber"/>
      </w:pPr>
      <w:r>
        <w:rPr>
          <w:sz w:val="20"/>
        </w:rPr>
        <w:t>142. улица Алматинская трасса, 7/7</w:t>
      </w:r>
    </w:p>
    <w:p>
      <w:pPr>
        <w:pStyle w:val="ListNumber"/>
      </w:pPr>
      <w:r>
        <w:rPr>
          <w:sz w:val="20"/>
        </w:rPr>
        <w:t>143. улица Едилбаева, 177</w:t>
      </w:r>
    </w:p>
    <w:p>
      <w:pPr>
        <w:pStyle w:val="ListNumber"/>
      </w:pPr>
      <w:r>
        <w:rPr>
          <w:sz w:val="20"/>
        </w:rPr>
        <w:t>144. улица Едилбаева, 29</w:t>
      </w:r>
    </w:p>
    <w:p>
      <w:pPr>
        <w:pStyle w:val="ListNumber"/>
      </w:pPr>
      <w:r>
        <w:rPr>
          <w:sz w:val="20"/>
        </w:rPr>
        <w:t>145. улица Едилбаева, 59</w:t>
      </w:r>
    </w:p>
    <w:p>
      <w:pPr>
        <w:pStyle w:val="ListNumber"/>
      </w:pPr>
      <w:r>
        <w:rPr>
          <w:sz w:val="20"/>
        </w:rPr>
        <w:t>146. улица Едилбаева, 73</w:t>
      </w:r>
    </w:p>
    <w:p>
      <w:pPr>
        <w:pStyle w:val="ListNumber"/>
      </w:pPr>
      <w:r>
        <w:rPr>
          <w:sz w:val="20"/>
        </w:rPr>
        <w:t>147. улица Жанысбаев Оразбай ата, 251</w:t>
      </w:r>
    </w:p>
    <w:p>
      <w:pPr>
        <w:pStyle w:val="ListNumber"/>
      </w:pPr>
      <w:r>
        <w:rPr>
          <w:sz w:val="20"/>
        </w:rPr>
        <w:t>148. улица Жанысбаев Оразбай ата, 252</w:t>
      </w:r>
    </w:p>
    <w:p>
      <w:pPr>
        <w:pStyle w:val="ListNumber"/>
      </w:pPr>
      <w:r>
        <w:rPr>
          <w:sz w:val="20"/>
        </w:rPr>
        <w:t>149. улица Сарбаз, 1238</w:t>
      </w:r>
    </w:p>
    <w:p>
      <w:pPr>
        <w:pStyle w:val="ListNumber"/>
      </w:pPr>
      <w:r>
        <w:rPr>
          <w:sz w:val="20"/>
        </w:rPr>
        <w:t>150. улица Сарбаз, 1239</w:t>
      </w:r>
    </w:p>
    <w:p>
      <w:pPr>
        <w:pStyle w:val="ListNumber"/>
      </w:pPr>
      <w:r>
        <w:rPr>
          <w:sz w:val="20"/>
        </w:rPr>
        <w:t>151. улица Сарбаз, 1245</w:t>
      </w:r>
    </w:p>
    <w:p>
      <w:pPr>
        <w:pStyle w:val="ListNumber"/>
      </w:pPr>
      <w:r>
        <w:rPr>
          <w:sz w:val="20"/>
        </w:rPr>
        <w:t>152. улица Сарбаз, 1423</w:t>
      </w:r>
    </w:p>
    <w:p>
      <w:pPr>
        <w:pStyle w:val="ListNumber"/>
      </w:pPr>
      <w:r>
        <w:rPr>
          <w:sz w:val="20"/>
        </w:rPr>
        <w:t>153. улица Сарбаз, 258</w:t>
      </w:r>
    </w:p>
    <w:p>
      <w:pPr>
        <w:pStyle w:val="ListNumber"/>
      </w:pPr>
      <w:r>
        <w:rPr>
          <w:sz w:val="20"/>
        </w:rPr>
        <w:t>154. улица Сарбаз, 259</w:t>
      </w:r>
    </w:p>
    <w:p>
      <w:pPr>
        <w:pStyle w:val="ListNumber"/>
      </w:pPr>
      <w:r>
        <w:rPr>
          <w:sz w:val="20"/>
        </w:rPr>
        <w:t>155. улица Сарбаз, 292/2</w:t>
      </w:r>
    </w:p>
    <w:p>
      <w:pPr>
        <w:pStyle w:val="ListNumber"/>
      </w:pPr>
      <w:r>
        <w:rPr>
          <w:sz w:val="20"/>
        </w:rPr>
        <w:t>156. улица Сарбаз, 427</w:t>
      </w:r>
    </w:p>
    <w:p>
      <w:pPr>
        <w:pStyle w:val="ListNumber"/>
      </w:pPr>
      <w:r>
        <w:rPr>
          <w:sz w:val="20"/>
        </w:rPr>
        <w:t>157. улица Сарбаз, 428а</w:t>
      </w:r>
    </w:p>
    <w:p>
      <w:pPr>
        <w:pStyle w:val="ListNumber"/>
      </w:pPr>
      <w:r>
        <w:rPr>
          <w:sz w:val="20"/>
        </w:rPr>
        <w:t>158. улица Сарбаз, 429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