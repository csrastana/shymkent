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Коныраулы, 1159 → Улица Тойчиева Арипбая, 881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Куаныша Толеметова, 12/1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Коныраулы, 1159</w:t>
      </w:r>
    </w:p>
    <w:p>
      <w:pPr>
        <w:pStyle w:val="ListNumber"/>
      </w:pPr>
      <w:r>
        <w:rPr>
          <w:sz w:val="20"/>
        </w:rPr>
        <w:t>2. Улица Коныраулы, 1159</w:t>
      </w:r>
    </w:p>
    <w:p>
      <w:pPr>
        <w:pStyle w:val="ListNumber"/>
      </w:pPr>
      <w:r>
        <w:rPr>
          <w:sz w:val="20"/>
        </w:rPr>
        <w:t>3. Улица Коныраулы, 1160</w:t>
      </w:r>
    </w:p>
    <w:p>
      <w:pPr>
        <w:pStyle w:val="ListNumber"/>
      </w:pPr>
      <w:r>
        <w:rPr>
          <w:sz w:val="20"/>
        </w:rPr>
        <w:t>4. Улица Коныраулы, 1162/1</w:t>
      </w:r>
    </w:p>
    <w:p>
      <w:pPr>
        <w:pStyle w:val="ListNumber"/>
      </w:pPr>
      <w:r>
        <w:rPr>
          <w:sz w:val="20"/>
        </w:rPr>
        <w:t>5. Улица Коныраулы, 1163</w:t>
      </w:r>
    </w:p>
    <w:p>
      <w:pPr>
        <w:pStyle w:val="ListNumber"/>
      </w:pPr>
      <w:r>
        <w:rPr>
          <w:sz w:val="20"/>
        </w:rPr>
        <w:t>6. Улица Коныраулы, 1307</w:t>
      </w:r>
    </w:p>
    <w:p>
      <w:pPr>
        <w:pStyle w:val="ListNumber"/>
      </w:pPr>
      <w:r>
        <w:rPr>
          <w:sz w:val="20"/>
        </w:rPr>
        <w:t>7. Улица Коныраулы, 49</w:t>
      </w:r>
    </w:p>
    <w:p>
      <w:pPr>
        <w:pStyle w:val="ListNumber"/>
      </w:pPr>
      <w:r>
        <w:rPr>
          <w:sz w:val="20"/>
        </w:rPr>
        <w:t>8. Улица Коныраулы, 637</w:t>
      </w:r>
    </w:p>
    <w:p>
      <w:pPr>
        <w:pStyle w:val="ListNumber"/>
      </w:pPr>
      <w:r>
        <w:rPr>
          <w:sz w:val="20"/>
        </w:rPr>
        <w:t>9. Улица Коныраулы, 638</w:t>
      </w:r>
    </w:p>
    <w:p>
      <w:pPr>
        <w:pStyle w:val="ListNumber"/>
      </w:pPr>
      <w:r>
        <w:rPr>
          <w:sz w:val="20"/>
        </w:rPr>
        <w:t>10. Улица Коныраулы, 640</w:t>
      </w:r>
    </w:p>
    <w:p>
      <w:pPr>
        <w:pStyle w:val="ListNumber"/>
      </w:pPr>
      <w:r>
        <w:rPr>
          <w:sz w:val="20"/>
        </w:rPr>
        <w:t>11. Улица Коныраулы, 643а</w:t>
      </w:r>
    </w:p>
    <w:p>
      <w:pPr>
        <w:pStyle w:val="ListNumber"/>
      </w:pPr>
      <w:r>
        <w:rPr>
          <w:sz w:val="20"/>
        </w:rPr>
        <w:t>12. Улица Коныраулы, 646</w:t>
      </w:r>
    </w:p>
    <w:p>
      <w:pPr>
        <w:pStyle w:val="ListNumber"/>
      </w:pPr>
      <w:r>
        <w:rPr>
          <w:sz w:val="20"/>
        </w:rPr>
        <w:t>13. Улица Коныраулы, 647</w:t>
      </w:r>
    </w:p>
    <w:p>
      <w:pPr>
        <w:pStyle w:val="ListNumber"/>
      </w:pPr>
      <w:r>
        <w:rPr>
          <w:sz w:val="20"/>
        </w:rPr>
        <w:t>14. Улица Коныраулы, 649</w:t>
      </w:r>
    </w:p>
    <w:p>
      <w:pPr>
        <w:pStyle w:val="ListNumber"/>
      </w:pPr>
      <w:r>
        <w:rPr>
          <w:sz w:val="20"/>
        </w:rPr>
        <w:t>15. Улица Коныраулы, 649/1</w:t>
      </w:r>
    </w:p>
    <w:p>
      <w:pPr>
        <w:pStyle w:val="ListNumber"/>
      </w:pPr>
      <w:r>
        <w:rPr>
          <w:sz w:val="20"/>
        </w:rPr>
        <w:t>16. Улица Коныраулы, 650/1</w:t>
      </w:r>
    </w:p>
    <w:p>
      <w:pPr>
        <w:pStyle w:val="ListNumber"/>
      </w:pPr>
      <w:r>
        <w:rPr>
          <w:sz w:val="20"/>
        </w:rPr>
        <w:t>17. Улица Коныраулы, 656</w:t>
      </w:r>
    </w:p>
    <w:p>
      <w:pPr>
        <w:pStyle w:val="ListNumber"/>
      </w:pPr>
      <w:r>
        <w:rPr>
          <w:sz w:val="20"/>
        </w:rPr>
        <w:t>18. Улица Коныраулы, 657</w:t>
      </w:r>
    </w:p>
    <w:p>
      <w:pPr>
        <w:pStyle w:val="ListNumber"/>
      </w:pPr>
      <w:r>
        <w:rPr>
          <w:sz w:val="20"/>
        </w:rPr>
        <w:t>19. Улица Коныраулы, 658</w:t>
      </w:r>
    </w:p>
    <w:p>
      <w:pPr>
        <w:pStyle w:val="ListNumber"/>
      </w:pPr>
      <w:r>
        <w:rPr>
          <w:sz w:val="20"/>
        </w:rPr>
        <w:t>20. Улица Коныраулы, 662</w:t>
      </w:r>
    </w:p>
    <w:p>
      <w:pPr>
        <w:pStyle w:val="ListNumber"/>
      </w:pPr>
      <w:r>
        <w:rPr>
          <w:sz w:val="20"/>
        </w:rPr>
        <w:t>21. Улица Коныраулы, 664</w:t>
      </w:r>
    </w:p>
    <w:p>
      <w:pPr>
        <w:pStyle w:val="ListNumber"/>
      </w:pPr>
      <w:r>
        <w:rPr>
          <w:sz w:val="20"/>
        </w:rPr>
        <w:t>22. Улица Коныраулы, 665</w:t>
      </w:r>
    </w:p>
    <w:p>
      <w:pPr>
        <w:pStyle w:val="ListNumber"/>
      </w:pPr>
      <w:r>
        <w:rPr>
          <w:sz w:val="20"/>
        </w:rPr>
        <w:t>23. Улица Коныраулы, 703</w:t>
      </w:r>
    </w:p>
    <w:p>
      <w:pPr>
        <w:pStyle w:val="ListNumber"/>
      </w:pPr>
      <w:r>
        <w:rPr>
          <w:sz w:val="20"/>
        </w:rPr>
        <w:t>24. Улица Коныраулы, 705</w:t>
      </w:r>
    </w:p>
    <w:p>
      <w:pPr>
        <w:pStyle w:val="ListNumber"/>
      </w:pPr>
      <w:r>
        <w:rPr>
          <w:sz w:val="20"/>
        </w:rPr>
        <w:t>25. Улица Коныраулы, 748</w:t>
      </w:r>
    </w:p>
    <w:p>
      <w:pPr>
        <w:pStyle w:val="ListNumber"/>
      </w:pPr>
      <w:r>
        <w:rPr>
          <w:sz w:val="20"/>
        </w:rPr>
        <w:t>26. Улица Коныраулы, 750</w:t>
      </w:r>
    </w:p>
    <w:p>
      <w:pPr>
        <w:pStyle w:val="ListNumber"/>
      </w:pPr>
      <w:r>
        <w:rPr>
          <w:sz w:val="20"/>
        </w:rPr>
        <w:t>27. Улица Коныраулы, 751</w:t>
      </w:r>
    </w:p>
    <w:p>
      <w:pPr>
        <w:pStyle w:val="ListNumber"/>
      </w:pPr>
      <w:r>
        <w:rPr>
          <w:sz w:val="20"/>
        </w:rPr>
        <w:t>28. Улица Коныраулы, 754</w:t>
      </w:r>
    </w:p>
    <w:p>
      <w:pPr>
        <w:pStyle w:val="ListNumber"/>
      </w:pPr>
      <w:r>
        <w:rPr>
          <w:sz w:val="20"/>
        </w:rPr>
        <w:t>29. Улица Коныраулы, 754/1</w:t>
      </w:r>
    </w:p>
    <w:p>
      <w:pPr>
        <w:pStyle w:val="ListNumber"/>
      </w:pPr>
      <w:r>
        <w:rPr>
          <w:sz w:val="20"/>
        </w:rPr>
        <w:t>30. Улица Коныраулы, 759</w:t>
      </w:r>
    </w:p>
    <w:p>
      <w:pPr>
        <w:pStyle w:val="ListNumber"/>
      </w:pPr>
      <w:r>
        <w:rPr>
          <w:sz w:val="20"/>
        </w:rPr>
        <w:t>31. Улица Коныраулы, 9036</w:t>
      </w:r>
    </w:p>
    <w:p>
      <w:pPr>
        <w:pStyle w:val="ListNumber"/>
      </w:pPr>
      <w:r>
        <w:rPr>
          <w:sz w:val="20"/>
        </w:rPr>
        <w:t>32. Улица Коныраулы, 985</w:t>
      </w:r>
    </w:p>
    <w:p>
      <w:pPr>
        <w:pStyle w:val="ListNumber"/>
      </w:pPr>
      <w:r>
        <w:rPr>
          <w:sz w:val="20"/>
        </w:rPr>
        <w:t>33. Улица Куаныша Толеметова, 10/13</w:t>
      </w:r>
    </w:p>
    <w:p>
      <w:pPr>
        <w:pStyle w:val="ListNumber"/>
      </w:pPr>
      <w:r>
        <w:rPr>
          <w:sz w:val="20"/>
        </w:rPr>
        <w:t>34. Улица Куаныша Толеметова, 10/14</w:t>
      </w:r>
    </w:p>
    <w:p>
      <w:pPr>
        <w:pStyle w:val="ListNumber"/>
      </w:pPr>
      <w:r>
        <w:rPr>
          <w:sz w:val="20"/>
        </w:rPr>
        <w:t>35. Улица Куаныша Толеметова, 10/15</w:t>
      </w:r>
    </w:p>
    <w:p>
      <w:pPr>
        <w:pStyle w:val="ListNumber"/>
      </w:pPr>
      <w:r>
        <w:rPr>
          <w:sz w:val="20"/>
        </w:rPr>
        <w:t>36. Улица Куаныша Толеметова, 10/16</w:t>
      </w:r>
    </w:p>
    <w:p>
      <w:pPr>
        <w:pStyle w:val="ListNumber"/>
      </w:pPr>
      <w:r>
        <w:rPr>
          <w:sz w:val="20"/>
        </w:rPr>
        <w:t>37. Улица Куаныша Толеметова, 12/1</w:t>
      </w:r>
    </w:p>
    <w:p>
      <w:pPr>
        <w:pStyle w:val="ListNumber"/>
      </w:pPr>
      <w:r>
        <w:rPr>
          <w:sz w:val="20"/>
        </w:rPr>
        <w:t>38. Улица Куаныша Толеметова, 12/2</w:t>
      </w:r>
    </w:p>
    <w:p>
      <w:pPr>
        <w:pStyle w:val="ListNumber"/>
      </w:pPr>
      <w:r>
        <w:rPr>
          <w:sz w:val="20"/>
        </w:rPr>
        <w:t>39. Улица Куаныша Толеметова, 289</w:t>
      </w:r>
    </w:p>
    <w:p>
      <w:pPr>
        <w:pStyle w:val="ListNumber"/>
      </w:pPr>
      <w:r>
        <w:rPr>
          <w:sz w:val="20"/>
        </w:rPr>
        <w:t>40. Улица Куаныша Толеметова, 35</w:t>
      </w:r>
    </w:p>
    <w:p>
      <w:pPr>
        <w:pStyle w:val="ListNumber"/>
      </w:pPr>
      <w:r>
        <w:rPr>
          <w:sz w:val="20"/>
        </w:rPr>
        <w:t>41. Улица Куаныша Толеметова, 422</w:t>
      </w:r>
    </w:p>
    <w:p>
      <w:pPr>
        <w:pStyle w:val="ListNumber"/>
      </w:pPr>
      <w:r>
        <w:rPr>
          <w:sz w:val="20"/>
        </w:rPr>
        <w:t>42. Улица Куаныша Толеметова, 471</w:t>
      </w:r>
    </w:p>
    <w:p>
      <w:pPr>
        <w:pStyle w:val="ListNumber"/>
      </w:pPr>
      <w:r>
        <w:rPr>
          <w:sz w:val="20"/>
        </w:rPr>
        <w:t>43. Улица Куаныша Толеметова, 575</w:t>
      </w:r>
    </w:p>
    <w:p>
      <w:pPr>
        <w:pStyle w:val="ListNumber"/>
      </w:pPr>
      <w:r>
        <w:rPr>
          <w:sz w:val="20"/>
        </w:rPr>
        <w:t>44. Улица Куаныша Толеметова, 6/12</w:t>
      </w:r>
    </w:p>
    <w:p>
      <w:pPr>
        <w:pStyle w:val="ListNumber"/>
      </w:pPr>
      <w:r>
        <w:rPr>
          <w:sz w:val="20"/>
        </w:rPr>
        <w:t>45. Улица Куаныша Толеметова, 6/13</w:t>
      </w:r>
    </w:p>
    <w:p>
      <w:pPr>
        <w:pStyle w:val="ListNumber"/>
      </w:pPr>
      <w:r>
        <w:rPr>
          <w:sz w:val="20"/>
        </w:rPr>
        <w:t>46. Улица Майлыбаева, 1509</w:t>
      </w:r>
    </w:p>
    <w:p>
      <w:pPr>
        <w:pStyle w:val="ListNumber"/>
      </w:pPr>
      <w:r>
        <w:rPr>
          <w:sz w:val="20"/>
        </w:rPr>
        <w:t>47. Улица Майлыбаева, 168</w:t>
      </w:r>
    </w:p>
    <w:p>
      <w:pPr>
        <w:pStyle w:val="ListNumber"/>
      </w:pPr>
      <w:r>
        <w:rPr>
          <w:sz w:val="20"/>
        </w:rPr>
        <w:t>48. Улица Майлыбаева, 2</w:t>
      </w:r>
    </w:p>
    <w:p>
      <w:pPr>
        <w:pStyle w:val="ListNumber"/>
      </w:pPr>
      <w:r>
        <w:rPr>
          <w:sz w:val="20"/>
        </w:rPr>
        <w:t>49. Улица Майлыбаева, 2/1</w:t>
      </w:r>
    </w:p>
    <w:p>
      <w:pPr>
        <w:pStyle w:val="ListNumber"/>
      </w:pPr>
      <w:r>
        <w:rPr>
          <w:sz w:val="20"/>
        </w:rPr>
        <w:t>50. Улица Майлыбаева, 200/2</w:t>
      </w:r>
    </w:p>
    <w:p>
      <w:pPr>
        <w:pStyle w:val="ListNumber"/>
      </w:pPr>
      <w:r>
        <w:rPr>
          <w:sz w:val="20"/>
        </w:rPr>
        <w:t>51. Улица Майлыбаева, 220</w:t>
      </w:r>
    </w:p>
    <w:p>
      <w:pPr>
        <w:pStyle w:val="ListNumber"/>
      </w:pPr>
      <w:r>
        <w:rPr>
          <w:sz w:val="20"/>
        </w:rPr>
        <w:t>52. Улица Майлыбаева, 221</w:t>
      </w:r>
    </w:p>
    <w:p>
      <w:pPr>
        <w:pStyle w:val="ListNumber"/>
      </w:pPr>
      <w:r>
        <w:rPr>
          <w:sz w:val="20"/>
        </w:rPr>
        <w:t>53. Улица Майлыбаева, 223</w:t>
      </w:r>
    </w:p>
    <w:p>
      <w:pPr>
        <w:pStyle w:val="ListNumber"/>
      </w:pPr>
      <w:r>
        <w:rPr>
          <w:sz w:val="20"/>
        </w:rPr>
        <w:t>54. Улица Майлыбаева, 224/1</w:t>
      </w:r>
    </w:p>
    <w:p>
      <w:pPr>
        <w:pStyle w:val="ListNumber"/>
      </w:pPr>
      <w:r>
        <w:rPr>
          <w:sz w:val="20"/>
        </w:rPr>
        <w:t>55. Улица Майлыбаева, 225/1</w:t>
      </w:r>
    </w:p>
    <w:p>
      <w:pPr>
        <w:pStyle w:val="ListNumber"/>
      </w:pPr>
      <w:r>
        <w:rPr>
          <w:sz w:val="20"/>
        </w:rPr>
        <w:t>56. Улица Майлыбаева, 230</w:t>
      </w:r>
    </w:p>
    <w:p>
      <w:pPr>
        <w:pStyle w:val="ListNumber"/>
      </w:pPr>
      <w:r>
        <w:rPr>
          <w:sz w:val="20"/>
        </w:rPr>
        <w:t>57. Улица Майлыбаева, 241</w:t>
      </w:r>
    </w:p>
    <w:p>
      <w:pPr>
        <w:pStyle w:val="ListNumber"/>
      </w:pPr>
      <w:r>
        <w:rPr>
          <w:sz w:val="20"/>
        </w:rPr>
        <w:t>58. Улица Майлыбаева, 242</w:t>
      </w:r>
    </w:p>
    <w:p>
      <w:pPr>
        <w:pStyle w:val="ListNumber"/>
      </w:pPr>
      <w:r>
        <w:rPr>
          <w:sz w:val="20"/>
        </w:rPr>
        <w:t>59. Улица Майлыбаева, 254</w:t>
      </w:r>
    </w:p>
    <w:p>
      <w:pPr>
        <w:pStyle w:val="ListNumber"/>
      </w:pPr>
      <w:r>
        <w:rPr>
          <w:sz w:val="20"/>
        </w:rPr>
        <w:t>60. Улица Майлыбаева, 265</w:t>
      </w:r>
    </w:p>
    <w:p>
      <w:pPr>
        <w:pStyle w:val="ListNumber"/>
      </w:pPr>
      <w:r>
        <w:rPr>
          <w:sz w:val="20"/>
        </w:rPr>
        <w:t>61. Улица Майлыбаева, 291/1</w:t>
      </w:r>
    </w:p>
    <w:p>
      <w:pPr>
        <w:pStyle w:val="ListNumber"/>
      </w:pPr>
      <w:r>
        <w:rPr>
          <w:sz w:val="20"/>
        </w:rPr>
        <w:t>62. Улица Майлыбаева, 473</w:t>
      </w:r>
    </w:p>
    <w:p>
      <w:pPr>
        <w:pStyle w:val="ListNumber"/>
      </w:pPr>
      <w:r>
        <w:rPr>
          <w:sz w:val="20"/>
        </w:rPr>
        <w:t>63. Улица Майлыбаева, 473/1</w:t>
      </w:r>
    </w:p>
    <w:p>
      <w:pPr>
        <w:pStyle w:val="ListNumber"/>
      </w:pPr>
      <w:r>
        <w:rPr>
          <w:sz w:val="20"/>
        </w:rPr>
        <w:t>64. Улица Майлыбаева, 475</w:t>
      </w:r>
    </w:p>
    <w:p>
      <w:pPr>
        <w:pStyle w:val="ListNumber"/>
      </w:pPr>
      <w:r>
        <w:rPr>
          <w:sz w:val="20"/>
        </w:rPr>
        <w:t>65. Улица Майлыбаева, 480</w:t>
      </w:r>
    </w:p>
    <w:p>
      <w:pPr>
        <w:pStyle w:val="ListNumber"/>
      </w:pPr>
      <w:r>
        <w:rPr>
          <w:sz w:val="20"/>
        </w:rPr>
        <w:t>66. Улица Майлыбаева, 482</w:t>
      </w:r>
    </w:p>
    <w:p>
      <w:pPr>
        <w:pStyle w:val="ListNumber"/>
      </w:pPr>
      <w:r>
        <w:rPr>
          <w:sz w:val="20"/>
        </w:rPr>
        <w:t>67. Улица Майлыбаева, 483</w:t>
      </w:r>
    </w:p>
    <w:p>
      <w:pPr>
        <w:pStyle w:val="ListNumber"/>
      </w:pPr>
      <w:r>
        <w:rPr>
          <w:sz w:val="20"/>
        </w:rPr>
        <w:t>68. Улица Майлыбаева, 485</w:t>
      </w:r>
    </w:p>
    <w:p>
      <w:pPr>
        <w:pStyle w:val="ListNumber"/>
      </w:pPr>
      <w:r>
        <w:rPr>
          <w:sz w:val="20"/>
        </w:rPr>
        <w:t>69. Улица Майлыбаева, 660а</w:t>
      </w:r>
    </w:p>
    <w:p>
      <w:pPr>
        <w:pStyle w:val="ListNumber"/>
      </w:pPr>
      <w:r>
        <w:rPr>
          <w:sz w:val="20"/>
        </w:rPr>
        <w:t>70. Улица Маркатау, 46</w:t>
      </w:r>
    </w:p>
    <w:p>
      <w:pPr>
        <w:pStyle w:val="ListNumber"/>
      </w:pPr>
      <w:r>
        <w:rPr>
          <w:sz w:val="20"/>
        </w:rPr>
        <w:t>71. Улица Маркатау, 462а</w:t>
      </w:r>
    </w:p>
    <w:p>
      <w:pPr>
        <w:pStyle w:val="ListNumber"/>
      </w:pPr>
      <w:r>
        <w:rPr>
          <w:sz w:val="20"/>
        </w:rPr>
        <w:t>72. Улица Маркатау, 503</w:t>
      </w:r>
    </w:p>
    <w:p>
      <w:pPr>
        <w:pStyle w:val="ListNumber"/>
      </w:pPr>
      <w:r>
        <w:rPr>
          <w:sz w:val="20"/>
        </w:rPr>
        <w:t>73. Улица Маркатау, 537</w:t>
      </w:r>
    </w:p>
    <w:p>
      <w:pPr>
        <w:pStyle w:val="ListNumber"/>
      </w:pPr>
      <w:r>
        <w:rPr>
          <w:sz w:val="20"/>
        </w:rPr>
        <w:t>74. Улица Маркатау, 545</w:t>
      </w:r>
    </w:p>
    <w:p>
      <w:pPr>
        <w:pStyle w:val="ListNumber"/>
      </w:pPr>
      <w:r>
        <w:rPr>
          <w:sz w:val="20"/>
        </w:rPr>
        <w:t>75. Улица Маркатау, 579</w:t>
      </w:r>
    </w:p>
    <w:p>
      <w:pPr>
        <w:pStyle w:val="ListNumber"/>
      </w:pPr>
      <w:r>
        <w:rPr>
          <w:sz w:val="20"/>
        </w:rPr>
        <w:t>76. Улица Садуакасова, 1266а</w:t>
      </w:r>
    </w:p>
    <w:p>
      <w:pPr>
        <w:pStyle w:val="ListNumber"/>
      </w:pPr>
      <w:r>
        <w:rPr>
          <w:sz w:val="20"/>
        </w:rPr>
        <w:t>77. Улица Садуакасова, 1411</w:t>
      </w:r>
    </w:p>
    <w:p>
      <w:pPr>
        <w:pStyle w:val="ListNumber"/>
      </w:pPr>
      <w:r>
        <w:rPr>
          <w:sz w:val="20"/>
        </w:rPr>
        <w:t>78. Улица Садуакасова, 247а</w:t>
      </w:r>
    </w:p>
    <w:p>
      <w:pPr>
        <w:pStyle w:val="ListNumber"/>
      </w:pPr>
      <w:r>
        <w:rPr>
          <w:sz w:val="20"/>
        </w:rPr>
        <w:t>79. Улица Садуакасова, 303а</w:t>
      </w:r>
    </w:p>
    <w:p>
      <w:pPr>
        <w:pStyle w:val="ListNumber"/>
      </w:pPr>
      <w:r>
        <w:rPr>
          <w:sz w:val="20"/>
        </w:rPr>
        <w:t>80. Улица Садуакасова, 304а</w:t>
      </w:r>
    </w:p>
    <w:p>
      <w:pPr>
        <w:pStyle w:val="ListNumber"/>
      </w:pPr>
      <w:r>
        <w:rPr>
          <w:sz w:val="20"/>
        </w:rPr>
        <w:t>81. Улица Садуакасова, 308</w:t>
      </w:r>
    </w:p>
    <w:p>
      <w:pPr>
        <w:pStyle w:val="ListNumber"/>
      </w:pPr>
      <w:r>
        <w:rPr>
          <w:sz w:val="20"/>
        </w:rPr>
        <w:t>82. Улица Садуакасова, 367/2</w:t>
      </w:r>
    </w:p>
    <w:p>
      <w:pPr>
        <w:pStyle w:val="ListNumber"/>
      </w:pPr>
      <w:r>
        <w:rPr>
          <w:sz w:val="20"/>
        </w:rPr>
        <w:t>83. Улица Садуакасова, 369</w:t>
      </w:r>
    </w:p>
    <w:p>
      <w:pPr>
        <w:pStyle w:val="ListNumber"/>
      </w:pPr>
      <w:r>
        <w:rPr>
          <w:sz w:val="20"/>
        </w:rPr>
        <w:t>84. Улица Садуакасова, 370</w:t>
      </w:r>
    </w:p>
    <w:p>
      <w:pPr>
        <w:pStyle w:val="ListNumber"/>
      </w:pPr>
      <w:r>
        <w:rPr>
          <w:sz w:val="20"/>
        </w:rPr>
        <w:t>85. Улица Садуакасова, 373</w:t>
      </w:r>
    </w:p>
    <w:p>
      <w:pPr>
        <w:pStyle w:val="ListNumber"/>
      </w:pPr>
      <w:r>
        <w:rPr>
          <w:sz w:val="20"/>
        </w:rPr>
        <w:t>86. Улица Садуакасова, 374</w:t>
      </w:r>
    </w:p>
    <w:p>
      <w:pPr>
        <w:pStyle w:val="ListNumber"/>
      </w:pPr>
      <w:r>
        <w:rPr>
          <w:sz w:val="20"/>
        </w:rPr>
        <w:t>87. Улица Садуакасова, 376</w:t>
      </w:r>
    </w:p>
    <w:p>
      <w:pPr>
        <w:pStyle w:val="ListNumber"/>
      </w:pPr>
      <w:r>
        <w:rPr>
          <w:sz w:val="20"/>
        </w:rPr>
        <w:t>88. Улица Садуакасова, 378</w:t>
      </w:r>
    </w:p>
    <w:p>
      <w:pPr>
        <w:pStyle w:val="ListNumber"/>
      </w:pPr>
      <w:r>
        <w:rPr>
          <w:sz w:val="20"/>
        </w:rPr>
        <w:t>89. Улица Садуакасова, 379</w:t>
      </w:r>
    </w:p>
    <w:p>
      <w:pPr>
        <w:pStyle w:val="ListNumber"/>
      </w:pPr>
      <w:r>
        <w:rPr>
          <w:sz w:val="20"/>
        </w:rPr>
        <w:t>90. Улица Садуакасова, 380</w:t>
      </w:r>
    </w:p>
    <w:p>
      <w:pPr>
        <w:pStyle w:val="ListNumber"/>
      </w:pPr>
      <w:r>
        <w:rPr>
          <w:sz w:val="20"/>
        </w:rPr>
        <w:t>91. Улица Садуакасова, 381</w:t>
      </w:r>
    </w:p>
    <w:p>
      <w:pPr>
        <w:pStyle w:val="ListNumber"/>
      </w:pPr>
      <w:r>
        <w:rPr>
          <w:sz w:val="20"/>
        </w:rPr>
        <w:t>92. Улица Садуакасова, 401</w:t>
      </w:r>
    </w:p>
    <w:p>
      <w:pPr>
        <w:pStyle w:val="ListNumber"/>
      </w:pPr>
      <w:r>
        <w:rPr>
          <w:sz w:val="20"/>
        </w:rPr>
        <w:t>93. Улица Садуакасова, 405/1</w:t>
      </w:r>
    </w:p>
    <w:p>
      <w:pPr>
        <w:pStyle w:val="ListNumber"/>
      </w:pPr>
      <w:r>
        <w:rPr>
          <w:sz w:val="20"/>
        </w:rPr>
        <w:t>94. Улица Садуакасова, 407</w:t>
      </w:r>
    </w:p>
    <w:p>
      <w:pPr>
        <w:pStyle w:val="ListNumber"/>
      </w:pPr>
      <w:r>
        <w:rPr>
          <w:sz w:val="20"/>
        </w:rPr>
        <w:t>95. Улица Садуакасова, 408</w:t>
      </w:r>
    </w:p>
    <w:p>
      <w:pPr>
        <w:pStyle w:val="ListNumber"/>
      </w:pPr>
      <w:r>
        <w:rPr>
          <w:sz w:val="20"/>
        </w:rPr>
        <w:t>96. Улица Садуакасова, 429а</w:t>
      </w:r>
    </w:p>
    <w:p>
      <w:pPr>
        <w:pStyle w:val="ListNumber"/>
      </w:pPr>
      <w:r>
        <w:rPr>
          <w:sz w:val="20"/>
        </w:rPr>
        <w:t>97. Улица Садуакасова, 438а</w:t>
      </w:r>
    </w:p>
    <w:p>
      <w:pPr>
        <w:pStyle w:val="ListNumber"/>
      </w:pPr>
      <w:r>
        <w:rPr>
          <w:sz w:val="20"/>
        </w:rPr>
        <w:t>98. Улица Садуакасова, 439а</w:t>
      </w:r>
    </w:p>
    <w:p>
      <w:pPr>
        <w:pStyle w:val="ListNumber"/>
      </w:pPr>
      <w:r>
        <w:rPr>
          <w:sz w:val="20"/>
        </w:rPr>
        <w:t>99. Улица Садуакасова, 440а</w:t>
      </w:r>
    </w:p>
    <w:p>
      <w:pPr>
        <w:pStyle w:val="ListNumber"/>
      </w:pPr>
      <w:r>
        <w:rPr>
          <w:sz w:val="20"/>
        </w:rPr>
        <w:t>100. Улица Садуакасова, 442а</w:t>
      </w:r>
    </w:p>
    <w:p>
      <w:pPr>
        <w:pStyle w:val="ListNumber"/>
      </w:pPr>
      <w:r>
        <w:rPr>
          <w:sz w:val="20"/>
        </w:rPr>
        <w:t>101. Улица Садуакасова, 443а</w:t>
      </w:r>
    </w:p>
    <w:p>
      <w:pPr>
        <w:pStyle w:val="ListNumber"/>
      </w:pPr>
      <w:r>
        <w:rPr>
          <w:sz w:val="20"/>
        </w:rPr>
        <w:t>102. Улица Садуакасова, 50</w:t>
      </w:r>
    </w:p>
    <w:p>
      <w:pPr>
        <w:pStyle w:val="ListNumber"/>
      </w:pPr>
      <w:r>
        <w:rPr>
          <w:sz w:val="20"/>
        </w:rPr>
        <w:t>103. Улица Садуакасова, 66</w:t>
      </w:r>
    </w:p>
    <w:p>
      <w:pPr>
        <w:pStyle w:val="ListNumber"/>
      </w:pPr>
      <w:r>
        <w:rPr>
          <w:sz w:val="20"/>
        </w:rPr>
        <w:t>104. Улица Садуакасова, 672</w:t>
      </w:r>
    </w:p>
    <w:p>
      <w:pPr>
        <w:pStyle w:val="ListNumber"/>
      </w:pPr>
      <w:r>
        <w:rPr>
          <w:sz w:val="20"/>
        </w:rPr>
        <w:t>105. Улица Садуакасова, 673</w:t>
      </w:r>
    </w:p>
    <w:p>
      <w:pPr>
        <w:pStyle w:val="ListNumber"/>
      </w:pPr>
      <w:r>
        <w:rPr>
          <w:sz w:val="20"/>
        </w:rPr>
        <w:t>106. Улица Садуакасова, 677</w:t>
      </w:r>
    </w:p>
    <w:p>
      <w:pPr>
        <w:pStyle w:val="ListNumber"/>
      </w:pPr>
      <w:r>
        <w:rPr>
          <w:sz w:val="20"/>
        </w:rPr>
        <w:t>107. Улица Садуакасова, 681</w:t>
      </w:r>
    </w:p>
    <w:p>
      <w:pPr>
        <w:pStyle w:val="ListNumber"/>
      </w:pPr>
      <w:r>
        <w:rPr>
          <w:sz w:val="20"/>
        </w:rPr>
        <w:t>108. Улица Садуакасова, 814</w:t>
      </w:r>
    </w:p>
    <w:p>
      <w:pPr>
        <w:pStyle w:val="ListNumber"/>
      </w:pPr>
      <w:r>
        <w:rPr>
          <w:sz w:val="20"/>
        </w:rPr>
        <w:t>109. Улица Садуакасова, 815</w:t>
      </w:r>
    </w:p>
    <w:p>
      <w:pPr>
        <w:pStyle w:val="ListNumber"/>
      </w:pPr>
      <w:r>
        <w:rPr>
          <w:sz w:val="20"/>
        </w:rPr>
        <w:t>110. Улица Садуакасова, 817</w:t>
      </w:r>
    </w:p>
    <w:p>
      <w:pPr>
        <w:pStyle w:val="ListNumber"/>
      </w:pPr>
      <w:r>
        <w:rPr>
          <w:sz w:val="20"/>
        </w:rPr>
        <w:t>111. Улица Садуакасова, 818</w:t>
      </w:r>
    </w:p>
    <w:p>
      <w:pPr>
        <w:pStyle w:val="ListNumber"/>
      </w:pPr>
      <w:r>
        <w:rPr>
          <w:sz w:val="20"/>
        </w:rPr>
        <w:t>112. Улица Садуакасова, 822/2</w:t>
      </w:r>
    </w:p>
    <w:p>
      <w:pPr>
        <w:pStyle w:val="ListNumber"/>
      </w:pPr>
      <w:r>
        <w:rPr>
          <w:sz w:val="20"/>
        </w:rPr>
        <w:t>113. Улица Садуакасова, 823</w:t>
      </w:r>
    </w:p>
    <w:p>
      <w:pPr>
        <w:pStyle w:val="ListNumber"/>
      </w:pPr>
      <w:r>
        <w:rPr>
          <w:sz w:val="20"/>
        </w:rPr>
        <w:t>114. Улица Садуакасова, 824</w:t>
      </w:r>
    </w:p>
    <w:p>
      <w:pPr>
        <w:pStyle w:val="ListNumber"/>
      </w:pPr>
      <w:r>
        <w:rPr>
          <w:sz w:val="20"/>
        </w:rPr>
        <w:t>115. Улица Садуакасова, 825</w:t>
      </w:r>
    </w:p>
    <w:p>
      <w:pPr>
        <w:pStyle w:val="ListNumber"/>
      </w:pPr>
      <w:r>
        <w:rPr>
          <w:sz w:val="20"/>
        </w:rPr>
        <w:t>116. Улица Садуакасова, 827</w:t>
      </w:r>
    </w:p>
    <w:p>
      <w:pPr>
        <w:pStyle w:val="ListNumber"/>
      </w:pPr>
      <w:r>
        <w:rPr>
          <w:sz w:val="20"/>
        </w:rPr>
        <w:t>117. Улица Садуакасова, 828</w:t>
      </w:r>
    </w:p>
    <w:p>
      <w:pPr>
        <w:pStyle w:val="ListNumber"/>
      </w:pPr>
      <w:r>
        <w:rPr>
          <w:sz w:val="20"/>
        </w:rPr>
        <w:t>118. Улица Садуакасова, 838</w:t>
      </w:r>
    </w:p>
    <w:p>
      <w:pPr>
        <w:pStyle w:val="ListNumber"/>
      </w:pPr>
      <w:r>
        <w:rPr>
          <w:sz w:val="20"/>
        </w:rPr>
        <w:t>119. Улица Садуакасова, 843</w:t>
      </w:r>
    </w:p>
    <w:p>
      <w:pPr>
        <w:pStyle w:val="ListNumber"/>
      </w:pPr>
      <w:r>
        <w:rPr>
          <w:sz w:val="20"/>
        </w:rPr>
        <w:t>120. Улица Сырнай булак, 12/5</w:t>
      </w:r>
    </w:p>
    <w:p>
      <w:pPr>
        <w:pStyle w:val="ListNumber"/>
      </w:pPr>
      <w:r>
        <w:rPr>
          <w:sz w:val="20"/>
        </w:rPr>
        <w:t>121. Улица Сырнай булак, 130/1</w:t>
      </w:r>
    </w:p>
    <w:p>
      <w:pPr>
        <w:pStyle w:val="ListNumber"/>
      </w:pPr>
      <w:r>
        <w:rPr>
          <w:sz w:val="20"/>
        </w:rPr>
        <w:t>122. Улица Сырнай булак, 1301а</w:t>
      </w:r>
    </w:p>
    <w:p>
      <w:pPr>
        <w:pStyle w:val="ListNumber"/>
      </w:pPr>
      <w:r>
        <w:rPr>
          <w:sz w:val="20"/>
        </w:rPr>
        <w:t>123. Улица Сырнай булак, 147/1</w:t>
      </w:r>
    </w:p>
    <w:p>
      <w:pPr>
        <w:pStyle w:val="ListNumber"/>
      </w:pPr>
      <w:r>
        <w:rPr>
          <w:sz w:val="20"/>
        </w:rPr>
        <w:t>124. Улица Сырнай булак, 150</w:t>
      </w:r>
    </w:p>
    <w:p>
      <w:pPr>
        <w:pStyle w:val="ListNumber"/>
      </w:pPr>
      <w:r>
        <w:rPr>
          <w:sz w:val="20"/>
        </w:rPr>
        <w:t>125. Улица Сырнай булак, 153</w:t>
      </w:r>
    </w:p>
    <w:p>
      <w:pPr>
        <w:pStyle w:val="ListNumber"/>
      </w:pPr>
      <w:r>
        <w:rPr>
          <w:sz w:val="20"/>
        </w:rPr>
        <w:t>126. Улица Сырнай булак, 25</w:t>
      </w:r>
    </w:p>
    <w:p>
      <w:pPr>
        <w:pStyle w:val="ListNumber"/>
      </w:pPr>
      <w:r>
        <w:rPr>
          <w:sz w:val="20"/>
        </w:rPr>
        <w:t>127. Улица Сырнай булак, 339/2</w:t>
      </w:r>
    </w:p>
    <w:p>
      <w:pPr>
        <w:pStyle w:val="ListNumber"/>
      </w:pPr>
      <w:r>
        <w:rPr>
          <w:sz w:val="20"/>
        </w:rPr>
        <w:t>128. Улица Сырнай булак, 402</w:t>
      </w:r>
    </w:p>
    <w:p>
      <w:pPr>
        <w:pStyle w:val="ListNumber"/>
      </w:pPr>
      <w:r>
        <w:rPr>
          <w:sz w:val="20"/>
        </w:rPr>
        <w:t>129. Улица Сырнай булак, 85</w:t>
      </w:r>
    </w:p>
    <w:p>
      <w:pPr>
        <w:pStyle w:val="ListNumber"/>
      </w:pPr>
      <w:r>
        <w:rPr>
          <w:sz w:val="20"/>
        </w:rPr>
        <w:t>130. Улица Тойчиева Арипбая, 1272</w:t>
      </w:r>
    </w:p>
    <w:p>
      <w:pPr>
        <w:pStyle w:val="ListNumber"/>
      </w:pPr>
      <w:r>
        <w:rPr>
          <w:sz w:val="20"/>
        </w:rPr>
        <w:t>131. Улица Тойчиева Арипбая, 1320а</w:t>
      </w:r>
    </w:p>
    <w:p>
      <w:pPr>
        <w:pStyle w:val="ListNumber"/>
      </w:pPr>
      <w:r>
        <w:rPr>
          <w:sz w:val="20"/>
        </w:rPr>
        <w:t>132. Улица Тойчиева Арипбая, 1336</w:t>
      </w:r>
    </w:p>
    <w:p>
      <w:pPr>
        <w:pStyle w:val="ListNumber"/>
      </w:pPr>
      <w:r>
        <w:rPr>
          <w:sz w:val="20"/>
        </w:rPr>
        <w:t>133. Улица Тойчиева Арипбая, 203а</w:t>
      </w:r>
    </w:p>
    <w:p>
      <w:pPr>
        <w:pStyle w:val="ListNumber"/>
      </w:pPr>
      <w:r>
        <w:rPr>
          <w:sz w:val="20"/>
        </w:rPr>
        <w:t>134. Улица Тойчиева Арипбая, 2215</w:t>
      </w:r>
    </w:p>
    <w:p>
      <w:pPr>
        <w:pStyle w:val="ListNumber"/>
      </w:pPr>
      <w:r>
        <w:rPr>
          <w:sz w:val="20"/>
        </w:rPr>
        <w:t>135. Улица Тойчиева Арипбая, 396</w:t>
      </w:r>
    </w:p>
    <w:p>
      <w:pPr>
        <w:pStyle w:val="ListNumber"/>
      </w:pPr>
      <w:r>
        <w:rPr>
          <w:sz w:val="20"/>
        </w:rPr>
        <w:t>136. Улица Тойчиева Арипбая, 455</w:t>
      </w:r>
    </w:p>
    <w:p>
      <w:pPr>
        <w:pStyle w:val="ListNumber"/>
      </w:pPr>
      <w:r>
        <w:rPr>
          <w:sz w:val="20"/>
        </w:rPr>
        <w:t>137. Улица Тойчиева Арипбая, 457</w:t>
      </w:r>
    </w:p>
    <w:p>
      <w:pPr>
        <w:pStyle w:val="ListNumber"/>
      </w:pPr>
      <w:r>
        <w:rPr>
          <w:sz w:val="20"/>
        </w:rPr>
        <w:t>138. Улица Тойчиева Арипбая, 458</w:t>
      </w:r>
    </w:p>
    <w:p>
      <w:pPr>
        <w:pStyle w:val="ListNumber"/>
      </w:pPr>
      <w:r>
        <w:rPr>
          <w:sz w:val="20"/>
        </w:rPr>
        <w:t>139. Улица Тойчиева Арипбая, 461</w:t>
      </w:r>
    </w:p>
    <w:p>
      <w:pPr>
        <w:pStyle w:val="ListNumber"/>
      </w:pPr>
      <w:r>
        <w:rPr>
          <w:sz w:val="20"/>
        </w:rPr>
        <w:t>140. Улица Тойчиева Арипбая, 462</w:t>
      </w:r>
    </w:p>
    <w:p>
      <w:pPr>
        <w:pStyle w:val="ListNumber"/>
      </w:pPr>
      <w:r>
        <w:rPr>
          <w:sz w:val="20"/>
        </w:rPr>
        <w:t>141. Улица Тойчиева Арипбая, 463</w:t>
      </w:r>
    </w:p>
    <w:p>
      <w:pPr>
        <w:pStyle w:val="ListNumber"/>
      </w:pPr>
      <w:r>
        <w:rPr>
          <w:sz w:val="20"/>
        </w:rPr>
        <w:t>142. Улица Тойчиева Арипбая, 465</w:t>
      </w:r>
    </w:p>
    <w:p>
      <w:pPr>
        <w:pStyle w:val="ListNumber"/>
      </w:pPr>
      <w:r>
        <w:rPr>
          <w:sz w:val="20"/>
        </w:rPr>
        <w:t>143. Улица Тойчиева Арипбая, 466</w:t>
      </w:r>
    </w:p>
    <w:p>
      <w:pPr>
        <w:pStyle w:val="ListNumber"/>
      </w:pPr>
      <w:r>
        <w:rPr>
          <w:sz w:val="20"/>
        </w:rPr>
        <w:t>144. Улица Тойчиева Арипбая, 467</w:t>
      </w:r>
    </w:p>
    <w:p>
      <w:pPr>
        <w:pStyle w:val="ListNumber"/>
      </w:pPr>
      <w:r>
        <w:rPr>
          <w:sz w:val="20"/>
        </w:rPr>
        <w:t>145. Улица Тойчиева Арипбая, 469</w:t>
      </w:r>
    </w:p>
    <w:p>
      <w:pPr>
        <w:pStyle w:val="ListNumber"/>
      </w:pPr>
      <w:r>
        <w:rPr>
          <w:sz w:val="20"/>
        </w:rPr>
        <w:t>146. Улица Тойчиева Арипбая, 470</w:t>
      </w:r>
    </w:p>
    <w:p>
      <w:pPr>
        <w:pStyle w:val="ListNumber"/>
      </w:pPr>
      <w:r>
        <w:rPr>
          <w:sz w:val="20"/>
        </w:rPr>
        <w:t>147. Улица Тойчиева Арипбая, 472/2</w:t>
      </w:r>
    </w:p>
    <w:p>
      <w:pPr>
        <w:pStyle w:val="ListNumber"/>
      </w:pPr>
      <w:r>
        <w:rPr>
          <w:sz w:val="20"/>
        </w:rPr>
        <w:t>148. Улица Тойчиева Арипбая, 477</w:t>
      </w:r>
    </w:p>
    <w:p>
      <w:pPr>
        <w:pStyle w:val="ListNumber"/>
      </w:pPr>
      <w:r>
        <w:rPr>
          <w:sz w:val="20"/>
        </w:rPr>
        <w:t>149. Улица Тойчиева Арипбая, 478</w:t>
      </w:r>
    </w:p>
    <w:p>
      <w:pPr>
        <w:pStyle w:val="ListNumber"/>
      </w:pPr>
      <w:r>
        <w:rPr>
          <w:sz w:val="20"/>
        </w:rPr>
        <w:t>150. Улица Тойчиева Арипбая, 479</w:t>
      </w:r>
    </w:p>
    <w:p>
      <w:pPr>
        <w:pStyle w:val="ListNumber"/>
      </w:pPr>
      <w:r>
        <w:rPr>
          <w:sz w:val="20"/>
        </w:rPr>
        <w:t>151. Улица Тойчиева Арипбая, 480</w:t>
      </w:r>
    </w:p>
    <w:p>
      <w:pPr>
        <w:pStyle w:val="ListNumber"/>
      </w:pPr>
      <w:r>
        <w:rPr>
          <w:sz w:val="20"/>
        </w:rPr>
        <w:t>152. Улица Тойчиева Арипбая, 481</w:t>
      </w:r>
    </w:p>
    <w:p>
      <w:pPr>
        <w:pStyle w:val="ListNumber"/>
      </w:pPr>
      <w:r>
        <w:rPr>
          <w:sz w:val="20"/>
        </w:rPr>
        <w:t>153. Улица Тойчиева Арипбая, 482</w:t>
      </w:r>
    </w:p>
    <w:p>
      <w:pPr>
        <w:pStyle w:val="ListNumber"/>
      </w:pPr>
      <w:r>
        <w:rPr>
          <w:sz w:val="20"/>
        </w:rPr>
        <w:t>154. Улица Тойчиева Арипбая, 483</w:t>
      </w:r>
    </w:p>
    <w:p>
      <w:pPr>
        <w:pStyle w:val="ListNumber"/>
      </w:pPr>
      <w:r>
        <w:rPr>
          <w:sz w:val="20"/>
        </w:rPr>
        <w:t>155. Улица Тойчиева Арипбая, 487</w:t>
      </w:r>
    </w:p>
    <w:p>
      <w:pPr>
        <w:pStyle w:val="ListNumber"/>
      </w:pPr>
      <w:r>
        <w:rPr>
          <w:sz w:val="20"/>
        </w:rPr>
        <w:t>156. Улица Тойчиева Арипбая, 488</w:t>
      </w:r>
    </w:p>
    <w:p>
      <w:pPr>
        <w:pStyle w:val="ListNumber"/>
      </w:pPr>
      <w:r>
        <w:rPr>
          <w:sz w:val="20"/>
        </w:rPr>
        <w:t>157. Улица Тойчиева Арипбая, 489</w:t>
      </w:r>
    </w:p>
    <w:p>
      <w:pPr>
        <w:pStyle w:val="ListNumber"/>
      </w:pPr>
      <w:r>
        <w:rPr>
          <w:sz w:val="20"/>
        </w:rPr>
        <w:t>158. Улица Тойчиева Арипбая, 492</w:t>
      </w:r>
    </w:p>
    <w:p>
      <w:pPr>
        <w:pStyle w:val="ListNumber"/>
      </w:pPr>
      <w:r>
        <w:rPr>
          <w:sz w:val="20"/>
        </w:rPr>
        <w:t>159. Улица Тойчиева Арипбая, 494</w:t>
      </w:r>
    </w:p>
    <w:p>
      <w:pPr>
        <w:pStyle w:val="ListNumber"/>
      </w:pPr>
      <w:r>
        <w:rPr>
          <w:sz w:val="20"/>
        </w:rPr>
        <w:t>160. Улица Тойчиева Арипбая, 495</w:t>
      </w:r>
    </w:p>
    <w:p>
      <w:pPr>
        <w:pStyle w:val="ListNumber"/>
      </w:pPr>
      <w:r>
        <w:rPr>
          <w:sz w:val="20"/>
        </w:rPr>
        <w:t>161. Улица Тойчиева Арипбая, 501</w:t>
      </w:r>
    </w:p>
    <w:p>
      <w:pPr>
        <w:pStyle w:val="ListNumber"/>
      </w:pPr>
      <w:r>
        <w:rPr>
          <w:sz w:val="20"/>
        </w:rPr>
        <w:t>162. Улица Тойчиева Арипбая, 597</w:t>
      </w:r>
    </w:p>
    <w:p>
      <w:pPr>
        <w:pStyle w:val="ListNumber"/>
      </w:pPr>
      <w:r>
        <w:rPr>
          <w:sz w:val="20"/>
        </w:rPr>
        <w:t>163. Улица Тойчиева Арипбая, 642/1</w:t>
      </w:r>
    </w:p>
    <w:p>
      <w:pPr>
        <w:pStyle w:val="ListNumber"/>
      </w:pPr>
      <w:r>
        <w:rPr>
          <w:sz w:val="20"/>
        </w:rPr>
        <w:t>164. Улица Тойчиева Арипбая, 693</w:t>
      </w:r>
    </w:p>
    <w:p>
      <w:pPr>
        <w:pStyle w:val="ListNumber"/>
      </w:pPr>
      <w:r>
        <w:rPr>
          <w:sz w:val="20"/>
        </w:rPr>
        <w:t>165. Улица Тойчиева Арипбая, 694</w:t>
      </w:r>
    </w:p>
    <w:p>
      <w:pPr>
        <w:pStyle w:val="ListNumber"/>
      </w:pPr>
      <w:r>
        <w:rPr>
          <w:sz w:val="20"/>
        </w:rPr>
        <w:t>166. Улица Тойчиева Арипбая, 695</w:t>
      </w:r>
    </w:p>
    <w:p>
      <w:pPr>
        <w:pStyle w:val="ListNumber"/>
      </w:pPr>
      <w:r>
        <w:rPr>
          <w:sz w:val="20"/>
        </w:rPr>
        <w:t>167. Улица Тойчиева Арипбая, 696</w:t>
      </w:r>
    </w:p>
    <w:p>
      <w:pPr>
        <w:pStyle w:val="ListNumber"/>
      </w:pPr>
      <w:r>
        <w:rPr>
          <w:sz w:val="20"/>
        </w:rPr>
        <w:t>168. Улица Тойчиева Арипбая, 697</w:t>
      </w:r>
    </w:p>
    <w:p>
      <w:pPr>
        <w:pStyle w:val="ListNumber"/>
      </w:pPr>
      <w:r>
        <w:rPr>
          <w:sz w:val="20"/>
        </w:rPr>
        <w:t>169. Улица Тойчиева Арипбая, 698</w:t>
      </w:r>
    </w:p>
    <w:p>
      <w:pPr>
        <w:pStyle w:val="ListNumber"/>
      </w:pPr>
      <w:r>
        <w:rPr>
          <w:sz w:val="20"/>
        </w:rPr>
        <w:t>170. Улица Тойчиева Арипбая, 699</w:t>
      </w:r>
    </w:p>
    <w:p>
      <w:pPr>
        <w:pStyle w:val="ListNumber"/>
      </w:pPr>
      <w:r>
        <w:rPr>
          <w:sz w:val="20"/>
        </w:rPr>
        <w:t>171. Улица Тойчиева Арипбая, 700/1</w:t>
      </w:r>
    </w:p>
    <w:p>
      <w:pPr>
        <w:pStyle w:val="ListNumber"/>
      </w:pPr>
      <w:r>
        <w:rPr>
          <w:sz w:val="20"/>
        </w:rPr>
        <w:t>172. Улица Тойчиева Арипбая, 700/2</w:t>
      </w:r>
    </w:p>
    <w:p>
      <w:pPr>
        <w:pStyle w:val="ListNumber"/>
      </w:pPr>
      <w:r>
        <w:rPr>
          <w:sz w:val="20"/>
        </w:rPr>
        <w:t>173. Улица Тойчиева Арипбая, 701</w:t>
      </w:r>
    </w:p>
    <w:p>
      <w:pPr>
        <w:pStyle w:val="ListNumber"/>
      </w:pPr>
      <w:r>
        <w:rPr>
          <w:sz w:val="20"/>
        </w:rPr>
        <w:t>174. Улица Тойчиева Арипбая, 80</w:t>
      </w:r>
    </w:p>
    <w:p>
      <w:pPr>
        <w:pStyle w:val="ListNumber"/>
      </w:pPr>
      <w:r>
        <w:rPr>
          <w:sz w:val="20"/>
        </w:rPr>
        <w:t>175. Улица Тойчиева Арипбая, 878</w:t>
      </w:r>
    </w:p>
    <w:p>
      <w:pPr>
        <w:pStyle w:val="ListNumber"/>
      </w:pPr>
      <w:r>
        <w:rPr>
          <w:sz w:val="20"/>
        </w:rPr>
        <w:t>176. Улица Тойчиева Арипбая, 880</w:t>
      </w:r>
    </w:p>
    <w:p>
      <w:pPr>
        <w:pStyle w:val="ListNumber"/>
      </w:pPr>
      <w:r>
        <w:rPr>
          <w:sz w:val="20"/>
        </w:rPr>
        <w:t>177. Улица Тойчиева Арипбая, 881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