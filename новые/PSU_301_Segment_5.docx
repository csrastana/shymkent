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Жолшы, 5 → улица Путейцев,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Кабанбай батыра,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Жолшы, 5</w:t>
      </w:r>
    </w:p>
    <w:p>
      <w:pPr>
        <w:pStyle w:val="ListNumber"/>
      </w:pPr>
      <w:r>
        <w:rPr>
          <w:sz w:val="20"/>
        </w:rPr>
        <w:t>2. Улица Жолшы, 7</w:t>
      </w:r>
    </w:p>
    <w:p>
      <w:pPr>
        <w:pStyle w:val="ListNumber"/>
      </w:pPr>
      <w:r>
        <w:rPr>
          <w:sz w:val="20"/>
        </w:rPr>
        <w:t>3. Улица Жолшы, 7а</w:t>
      </w:r>
    </w:p>
    <w:p>
      <w:pPr>
        <w:pStyle w:val="ListNumber"/>
      </w:pPr>
      <w:r>
        <w:rPr>
          <w:sz w:val="20"/>
        </w:rPr>
        <w:t>4. Улица Сагым, 3</w:t>
      </w:r>
    </w:p>
    <w:p>
      <w:pPr>
        <w:pStyle w:val="ListNumber"/>
      </w:pPr>
      <w:r>
        <w:rPr>
          <w:sz w:val="20"/>
        </w:rPr>
        <w:t>5. Улица Сагым, 4</w:t>
      </w:r>
    </w:p>
    <w:p>
      <w:pPr>
        <w:pStyle w:val="ListNumber"/>
      </w:pPr>
      <w:r>
        <w:rPr>
          <w:sz w:val="20"/>
        </w:rPr>
        <w:t>6. Улица Сагым, 5</w:t>
      </w:r>
    </w:p>
    <w:p>
      <w:pPr>
        <w:pStyle w:val="ListNumber"/>
      </w:pPr>
      <w:r>
        <w:rPr>
          <w:sz w:val="20"/>
        </w:rPr>
        <w:t>7. Улица Сагым, 7</w:t>
      </w:r>
    </w:p>
    <w:p>
      <w:pPr>
        <w:pStyle w:val="ListNumber"/>
      </w:pPr>
      <w:r>
        <w:rPr>
          <w:sz w:val="20"/>
        </w:rPr>
        <w:t>8. Улица Сапак датка, 19</w:t>
      </w:r>
    </w:p>
    <w:p>
      <w:pPr>
        <w:pStyle w:val="ListNumber"/>
      </w:pPr>
      <w:r>
        <w:rPr>
          <w:sz w:val="20"/>
        </w:rPr>
        <w:t>9. Улица Сапак датка, 21</w:t>
      </w:r>
    </w:p>
    <w:p>
      <w:pPr>
        <w:pStyle w:val="ListNumber"/>
      </w:pPr>
      <w:r>
        <w:rPr>
          <w:sz w:val="20"/>
        </w:rPr>
        <w:t>10. проезд Спортивный, 13</w:t>
      </w:r>
    </w:p>
    <w:p>
      <w:pPr>
        <w:pStyle w:val="ListNumber"/>
      </w:pPr>
      <w:r>
        <w:rPr>
          <w:sz w:val="20"/>
        </w:rPr>
        <w:t>11. проезд Спортивный, 14</w:t>
      </w:r>
    </w:p>
    <w:p>
      <w:pPr>
        <w:pStyle w:val="ListNumber"/>
      </w:pPr>
      <w:r>
        <w:rPr>
          <w:sz w:val="20"/>
        </w:rPr>
        <w:t>12. проезд Спортивный, 15</w:t>
      </w:r>
    </w:p>
    <w:p>
      <w:pPr>
        <w:pStyle w:val="ListNumber"/>
      </w:pPr>
      <w:r>
        <w:rPr>
          <w:sz w:val="20"/>
        </w:rPr>
        <w:t>13. улица Анарова, 12</w:t>
      </w:r>
    </w:p>
    <w:p>
      <w:pPr>
        <w:pStyle w:val="ListNumber"/>
      </w:pPr>
      <w:r>
        <w:rPr>
          <w:sz w:val="20"/>
        </w:rPr>
        <w:t>14. улица Володарского, 23</w:t>
      </w:r>
    </w:p>
    <w:p>
      <w:pPr>
        <w:pStyle w:val="ListNumber"/>
      </w:pPr>
      <w:r>
        <w:rPr>
          <w:sz w:val="20"/>
        </w:rPr>
        <w:t>15. улица Ерманова, 8</w:t>
      </w:r>
    </w:p>
    <w:p>
      <w:pPr>
        <w:pStyle w:val="ListNumber"/>
      </w:pPr>
      <w:r>
        <w:rPr>
          <w:sz w:val="20"/>
        </w:rPr>
        <w:t>16. улица Жансугурова, 12</w:t>
      </w:r>
    </w:p>
    <w:p>
      <w:pPr>
        <w:pStyle w:val="ListNumber"/>
      </w:pPr>
      <w:r>
        <w:rPr>
          <w:sz w:val="20"/>
        </w:rPr>
        <w:t>17. улица Жастык, 15</w:t>
      </w:r>
    </w:p>
    <w:p>
      <w:pPr>
        <w:pStyle w:val="ListNumber"/>
      </w:pPr>
      <w:r>
        <w:rPr>
          <w:sz w:val="20"/>
        </w:rPr>
        <w:t>18. улица Жастык, 4</w:t>
      </w:r>
    </w:p>
    <w:p>
      <w:pPr>
        <w:pStyle w:val="ListNumber"/>
      </w:pPr>
      <w:r>
        <w:rPr>
          <w:sz w:val="20"/>
        </w:rPr>
        <w:t>19. улица Жастык, 5</w:t>
      </w:r>
    </w:p>
    <w:p>
      <w:pPr>
        <w:pStyle w:val="ListNumber"/>
      </w:pPr>
      <w:r>
        <w:rPr>
          <w:sz w:val="20"/>
        </w:rPr>
        <w:t>20. улица Жастык, 6</w:t>
      </w:r>
    </w:p>
    <w:p>
      <w:pPr>
        <w:pStyle w:val="ListNumber"/>
      </w:pPr>
      <w:r>
        <w:rPr>
          <w:sz w:val="20"/>
        </w:rPr>
        <w:t>21. улица Жастык, 6а</w:t>
      </w:r>
    </w:p>
    <w:p>
      <w:pPr>
        <w:pStyle w:val="ListNumber"/>
      </w:pPr>
      <w:r>
        <w:rPr>
          <w:sz w:val="20"/>
        </w:rPr>
        <w:t>22. улица Жастык, 9</w:t>
      </w:r>
    </w:p>
    <w:p>
      <w:pPr>
        <w:pStyle w:val="ListNumber"/>
      </w:pPr>
      <w:r>
        <w:rPr>
          <w:sz w:val="20"/>
        </w:rPr>
        <w:t>23. улица Кабанбай батыра, 1</w:t>
      </w:r>
    </w:p>
    <w:p>
      <w:pPr>
        <w:pStyle w:val="ListNumber"/>
      </w:pPr>
      <w:r>
        <w:rPr>
          <w:sz w:val="20"/>
        </w:rPr>
        <w:t>24. улица Кабанбай батыра, 11Б</w:t>
      </w:r>
    </w:p>
    <w:p>
      <w:pPr>
        <w:pStyle w:val="ListNumber"/>
      </w:pPr>
      <w:r>
        <w:rPr>
          <w:sz w:val="20"/>
        </w:rPr>
        <w:t>25. улица Кабанбай батыра, 11а</w:t>
      </w:r>
    </w:p>
    <w:p>
      <w:pPr>
        <w:pStyle w:val="ListNumber"/>
      </w:pPr>
      <w:r>
        <w:rPr>
          <w:sz w:val="20"/>
        </w:rPr>
        <w:t>26. улица Кабанбай батыра, 13</w:t>
      </w:r>
    </w:p>
    <w:p>
      <w:pPr>
        <w:pStyle w:val="ListNumber"/>
      </w:pPr>
      <w:r>
        <w:rPr>
          <w:sz w:val="20"/>
        </w:rPr>
        <w:t>27. улица Кабанбай батыра, 17</w:t>
      </w:r>
    </w:p>
    <w:p>
      <w:pPr>
        <w:pStyle w:val="ListNumber"/>
      </w:pPr>
      <w:r>
        <w:rPr>
          <w:sz w:val="20"/>
        </w:rPr>
        <w:t>28. улица Кабанбай батыра, 5</w:t>
      </w:r>
    </w:p>
    <w:p>
      <w:pPr>
        <w:pStyle w:val="ListNumber"/>
      </w:pPr>
      <w:r>
        <w:rPr>
          <w:sz w:val="20"/>
        </w:rPr>
        <w:t>29. улица Кабанбай батыра, 5А</w:t>
      </w:r>
    </w:p>
    <w:p>
      <w:pPr>
        <w:pStyle w:val="ListNumber"/>
      </w:pPr>
      <w:r>
        <w:rPr>
          <w:sz w:val="20"/>
        </w:rPr>
        <w:t>30. улица Кабанбай батыра, 7</w:t>
      </w:r>
    </w:p>
    <w:p>
      <w:pPr>
        <w:pStyle w:val="ListNumber"/>
      </w:pPr>
      <w:r>
        <w:rPr>
          <w:sz w:val="20"/>
        </w:rPr>
        <w:t>31. улица Кабанбай батыра, 7А</w:t>
      </w:r>
    </w:p>
    <w:p>
      <w:pPr>
        <w:pStyle w:val="ListNumber"/>
      </w:pPr>
      <w:r>
        <w:rPr>
          <w:sz w:val="20"/>
        </w:rPr>
        <w:t>32. улица Кабанбай батыра, 9</w:t>
      </w:r>
    </w:p>
    <w:p>
      <w:pPr>
        <w:pStyle w:val="ListNumber"/>
      </w:pPr>
      <w:r>
        <w:rPr>
          <w:sz w:val="20"/>
        </w:rPr>
        <w:t>33. улица Кабанбай батыра, 9/1</w:t>
      </w:r>
    </w:p>
    <w:p>
      <w:pPr>
        <w:pStyle w:val="ListNumber"/>
      </w:pPr>
      <w:r>
        <w:rPr>
          <w:sz w:val="20"/>
        </w:rPr>
        <w:t>34. улица Кабанбай батыра, 9А</w:t>
      </w:r>
    </w:p>
    <w:p>
      <w:pPr>
        <w:pStyle w:val="ListNumber"/>
      </w:pPr>
      <w:r>
        <w:rPr>
          <w:sz w:val="20"/>
        </w:rPr>
        <w:t>35. улица Кабанбай батыра, 9Б</w:t>
      </w:r>
    </w:p>
    <w:p>
      <w:pPr>
        <w:pStyle w:val="ListNumber"/>
      </w:pPr>
      <w:r>
        <w:rPr>
          <w:sz w:val="20"/>
        </w:rPr>
        <w:t>36. улица Путейцев, 4</w:t>
      </w:r>
    </w:p>
    <w:p>
      <w:pPr>
        <w:pStyle w:val="ListNumber"/>
      </w:pPr>
      <w:r>
        <w:rPr>
          <w:sz w:val="20"/>
        </w:rPr>
        <w:t>37. улица Путейцев, 6</w:t>
      </w:r>
    </w:p>
    <w:p>
      <w:pPr>
        <w:pStyle w:val="ListNumber"/>
      </w:pPr>
      <w:r>
        <w:rPr>
          <w:sz w:val="20"/>
        </w:rPr>
        <w:t>38. улица Путейцев,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