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КАРТОЧКА СЕГМЕНТА ОПРОСА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2"/>
              </w:rPr>
              <w:t>Город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Шымкент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Номер ПЕО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ИУ № 313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Номер сегмента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Сегмент 1 из 5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Границы сегмента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Микрорайон Акжайык, 498 → Улица Байшешек, 918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Стартовая точка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Улица Ашира Едилбаева, 756а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Размер шага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3 домохозяйства в многокв. доме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Субквота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5 интервью (±2)</w:t>
            </w:r>
          </w:p>
        </w:tc>
      </w:tr>
    </w:tbl>
    <w:p/>
    <w:p>
      <w:pPr>
        <w:pStyle w:val="Heading2"/>
      </w:pPr>
      <w:r>
        <w:t>СПИСОК АДРЕСОВ В СЕГМЕНТЕ</w:t>
      </w:r>
    </w:p>
    <w:p>
      <w:pPr>
        <w:pStyle w:val="ListNumber"/>
      </w:pPr>
      <w:r>
        <w:rPr>
          <w:sz w:val="20"/>
        </w:rPr>
        <w:t>1. Микрорайон Акжайык, 498</w:t>
      </w:r>
    </w:p>
    <w:p>
      <w:pPr>
        <w:pStyle w:val="ListNumber"/>
      </w:pPr>
      <w:r>
        <w:rPr>
          <w:sz w:val="20"/>
        </w:rPr>
        <w:t>2. Микрорайон Кайтпас 2, 171/2</w:t>
      </w:r>
    </w:p>
    <w:p>
      <w:pPr>
        <w:pStyle w:val="ListNumber"/>
      </w:pPr>
      <w:r>
        <w:rPr>
          <w:sz w:val="20"/>
        </w:rPr>
        <w:t>3. Микрорайон Кайтпас 2, 20/5</w:t>
      </w:r>
    </w:p>
    <w:p>
      <w:pPr>
        <w:pStyle w:val="ListNumber"/>
      </w:pPr>
      <w:r>
        <w:rPr>
          <w:sz w:val="20"/>
        </w:rPr>
        <w:t>4. Микрорайон Кайтпас 2, 209</w:t>
      </w:r>
    </w:p>
    <w:p>
      <w:pPr>
        <w:pStyle w:val="ListNumber"/>
      </w:pPr>
      <w:r>
        <w:rPr>
          <w:sz w:val="20"/>
        </w:rPr>
        <w:t>5. Микрорайон Кайтпас 2, 26</w:t>
      </w:r>
    </w:p>
    <w:p>
      <w:pPr>
        <w:pStyle w:val="ListNumber"/>
      </w:pPr>
      <w:r>
        <w:rPr>
          <w:sz w:val="20"/>
        </w:rPr>
        <w:t>6. Микрорайон Кайтпас 2, 28</w:t>
      </w:r>
    </w:p>
    <w:p>
      <w:pPr>
        <w:pStyle w:val="ListNumber"/>
      </w:pPr>
      <w:r>
        <w:rPr>
          <w:sz w:val="20"/>
        </w:rPr>
        <w:t>7. Микрорайон Кайтпас 2, 31</w:t>
      </w:r>
    </w:p>
    <w:p>
      <w:pPr>
        <w:pStyle w:val="ListNumber"/>
      </w:pPr>
      <w:r>
        <w:rPr>
          <w:sz w:val="20"/>
        </w:rPr>
        <w:t>8. Микрорайон Кайтпас 2, 31/4</w:t>
      </w:r>
    </w:p>
    <w:p>
      <w:pPr>
        <w:pStyle w:val="ListNumber"/>
      </w:pPr>
      <w:r>
        <w:rPr>
          <w:sz w:val="20"/>
        </w:rPr>
        <w:t>9. Микрорайон Кайтпас 2, 32</w:t>
      </w:r>
    </w:p>
    <w:p>
      <w:pPr>
        <w:pStyle w:val="ListNumber"/>
      </w:pPr>
      <w:r>
        <w:rPr>
          <w:sz w:val="20"/>
        </w:rPr>
        <w:t>10. Улица Абил Спанова, 1/1</w:t>
      </w:r>
    </w:p>
    <w:p>
      <w:pPr>
        <w:pStyle w:val="ListNumber"/>
      </w:pPr>
      <w:r>
        <w:rPr>
          <w:sz w:val="20"/>
        </w:rPr>
        <w:t>11. Улица Абил Спанова, 1026</w:t>
      </w:r>
    </w:p>
    <w:p>
      <w:pPr>
        <w:pStyle w:val="ListNumber"/>
      </w:pPr>
      <w:r>
        <w:rPr>
          <w:sz w:val="20"/>
        </w:rPr>
        <w:t>12. Улица Абил Спанова, 107</w:t>
      </w:r>
    </w:p>
    <w:p>
      <w:pPr>
        <w:pStyle w:val="ListNumber"/>
      </w:pPr>
      <w:r>
        <w:rPr>
          <w:sz w:val="20"/>
        </w:rPr>
        <w:t>13. Улица Абил Спанова, 1200</w:t>
      </w:r>
    </w:p>
    <w:p>
      <w:pPr>
        <w:pStyle w:val="ListNumber"/>
      </w:pPr>
      <w:r>
        <w:rPr>
          <w:sz w:val="20"/>
        </w:rPr>
        <w:t>14. Улица Абил Спанова, 1201</w:t>
      </w:r>
    </w:p>
    <w:p>
      <w:pPr>
        <w:pStyle w:val="ListNumber"/>
      </w:pPr>
      <w:r>
        <w:rPr>
          <w:sz w:val="20"/>
        </w:rPr>
        <w:t>15. Улица Абил Спанова, 1202</w:t>
      </w:r>
    </w:p>
    <w:p>
      <w:pPr>
        <w:pStyle w:val="ListNumber"/>
      </w:pPr>
      <w:r>
        <w:rPr>
          <w:sz w:val="20"/>
        </w:rPr>
        <w:t>16. Улица Абил Спанова, 1202а</w:t>
      </w:r>
    </w:p>
    <w:p>
      <w:pPr>
        <w:pStyle w:val="ListNumber"/>
      </w:pPr>
      <w:r>
        <w:rPr>
          <w:sz w:val="20"/>
        </w:rPr>
        <w:t>17. Улица Абил Спанова, 1203</w:t>
      </w:r>
    </w:p>
    <w:p>
      <w:pPr>
        <w:pStyle w:val="ListNumber"/>
      </w:pPr>
      <w:r>
        <w:rPr>
          <w:sz w:val="20"/>
        </w:rPr>
        <w:t>18. Улица Абил Спанова, 1204</w:t>
      </w:r>
    </w:p>
    <w:p>
      <w:pPr>
        <w:pStyle w:val="ListNumber"/>
      </w:pPr>
      <w:r>
        <w:rPr>
          <w:sz w:val="20"/>
        </w:rPr>
        <w:t>19. Улица Абил Спанова, 1205</w:t>
      </w:r>
    </w:p>
    <w:p>
      <w:pPr>
        <w:pStyle w:val="ListNumber"/>
      </w:pPr>
      <w:r>
        <w:rPr>
          <w:sz w:val="20"/>
        </w:rPr>
        <w:t>20. Улица Абил Спанова, 1208</w:t>
      </w:r>
    </w:p>
    <w:p>
      <w:pPr>
        <w:pStyle w:val="ListNumber"/>
      </w:pPr>
      <w:r>
        <w:rPr>
          <w:sz w:val="20"/>
        </w:rPr>
        <w:t>21. Улица Абил Спанова, 1209</w:t>
      </w:r>
    </w:p>
    <w:p>
      <w:pPr>
        <w:pStyle w:val="ListNumber"/>
      </w:pPr>
      <w:r>
        <w:rPr>
          <w:sz w:val="20"/>
        </w:rPr>
        <w:t>22. Улица Абил Спанова, 1215</w:t>
      </w:r>
    </w:p>
    <w:p>
      <w:pPr>
        <w:pStyle w:val="ListNumber"/>
      </w:pPr>
      <w:r>
        <w:rPr>
          <w:sz w:val="20"/>
        </w:rPr>
        <w:t>23. Улица Абил Спанова, 126/1</w:t>
      </w:r>
    </w:p>
    <w:p>
      <w:pPr>
        <w:pStyle w:val="ListNumber"/>
      </w:pPr>
      <w:r>
        <w:rPr>
          <w:sz w:val="20"/>
        </w:rPr>
        <w:t>24. Улица Абил Спанова, 1282а</w:t>
      </w:r>
    </w:p>
    <w:p>
      <w:pPr>
        <w:pStyle w:val="ListNumber"/>
      </w:pPr>
      <w:r>
        <w:rPr>
          <w:sz w:val="20"/>
        </w:rPr>
        <w:t>25. Улица Абил Спанова, 1283</w:t>
      </w:r>
    </w:p>
    <w:p>
      <w:pPr>
        <w:pStyle w:val="ListNumber"/>
      </w:pPr>
      <w:r>
        <w:rPr>
          <w:sz w:val="20"/>
        </w:rPr>
        <w:t>26. Улица Абил Спанова, 1283а</w:t>
      </w:r>
    </w:p>
    <w:p>
      <w:pPr>
        <w:pStyle w:val="ListNumber"/>
      </w:pPr>
      <w:r>
        <w:rPr>
          <w:sz w:val="20"/>
        </w:rPr>
        <w:t>27. Улица Абил Спанова, 1333</w:t>
      </w:r>
    </w:p>
    <w:p>
      <w:pPr>
        <w:pStyle w:val="ListNumber"/>
      </w:pPr>
      <w:r>
        <w:rPr>
          <w:sz w:val="20"/>
        </w:rPr>
        <w:t>28. Улица Абил Спанова, 1334</w:t>
      </w:r>
    </w:p>
    <w:p>
      <w:pPr>
        <w:pStyle w:val="ListNumber"/>
      </w:pPr>
      <w:r>
        <w:rPr>
          <w:sz w:val="20"/>
        </w:rPr>
        <w:t>29. Улица Абил Спанова, 1428</w:t>
      </w:r>
    </w:p>
    <w:p>
      <w:pPr>
        <w:pStyle w:val="ListNumber"/>
      </w:pPr>
      <w:r>
        <w:rPr>
          <w:sz w:val="20"/>
        </w:rPr>
        <w:t>30. Улица Абил Спанова, 157</w:t>
      </w:r>
    </w:p>
    <w:p>
      <w:pPr>
        <w:pStyle w:val="ListNumber"/>
      </w:pPr>
      <w:r>
        <w:rPr>
          <w:sz w:val="20"/>
        </w:rPr>
        <w:t>31. Улица Абил Спанова, 157а</w:t>
      </w:r>
    </w:p>
    <w:p>
      <w:pPr>
        <w:pStyle w:val="ListNumber"/>
      </w:pPr>
      <w:r>
        <w:rPr>
          <w:sz w:val="20"/>
        </w:rPr>
        <w:t>32. Улица Абил Спанова, 161</w:t>
      </w:r>
    </w:p>
    <w:p>
      <w:pPr>
        <w:pStyle w:val="ListNumber"/>
      </w:pPr>
      <w:r>
        <w:rPr>
          <w:sz w:val="20"/>
        </w:rPr>
        <w:t>33. Улица Абил Спанова, 161а</w:t>
      </w:r>
    </w:p>
    <w:p>
      <w:pPr>
        <w:pStyle w:val="ListNumber"/>
      </w:pPr>
      <w:r>
        <w:rPr>
          <w:sz w:val="20"/>
        </w:rPr>
        <w:t>34. Улица Абил Спанова, 162</w:t>
      </w:r>
    </w:p>
    <w:p>
      <w:pPr>
        <w:pStyle w:val="ListNumber"/>
      </w:pPr>
      <w:r>
        <w:rPr>
          <w:sz w:val="20"/>
        </w:rPr>
        <w:t>35. Улица Абил Спанова, 18</w:t>
      </w:r>
    </w:p>
    <w:p>
      <w:pPr>
        <w:pStyle w:val="ListNumber"/>
      </w:pPr>
      <w:r>
        <w:rPr>
          <w:sz w:val="20"/>
        </w:rPr>
        <w:t>36. Улица Абил Спанова, 292а</w:t>
      </w:r>
    </w:p>
    <w:p>
      <w:pPr>
        <w:pStyle w:val="ListNumber"/>
      </w:pPr>
      <w:r>
        <w:rPr>
          <w:sz w:val="20"/>
        </w:rPr>
        <w:t>37. Улица Абил Спанова, 301</w:t>
      </w:r>
    </w:p>
    <w:p>
      <w:pPr>
        <w:pStyle w:val="ListNumber"/>
      </w:pPr>
      <w:r>
        <w:rPr>
          <w:sz w:val="20"/>
        </w:rPr>
        <w:t>38. Улица Абил Спанова, 302</w:t>
      </w:r>
    </w:p>
    <w:p>
      <w:pPr>
        <w:pStyle w:val="ListNumber"/>
      </w:pPr>
      <w:r>
        <w:rPr>
          <w:sz w:val="20"/>
        </w:rPr>
        <w:t>39. Улица Абил Спанова, 303</w:t>
      </w:r>
    </w:p>
    <w:p>
      <w:pPr>
        <w:pStyle w:val="ListNumber"/>
      </w:pPr>
      <w:r>
        <w:rPr>
          <w:sz w:val="20"/>
        </w:rPr>
        <w:t>40. Улица Абил Спанова, 304а</w:t>
      </w:r>
    </w:p>
    <w:p>
      <w:pPr>
        <w:pStyle w:val="ListNumber"/>
      </w:pPr>
      <w:r>
        <w:rPr>
          <w:sz w:val="20"/>
        </w:rPr>
        <w:t>41. Улица Абил Спанова, 329</w:t>
      </w:r>
    </w:p>
    <w:p>
      <w:pPr>
        <w:pStyle w:val="ListNumber"/>
      </w:pPr>
      <w:r>
        <w:rPr>
          <w:sz w:val="20"/>
        </w:rPr>
        <w:t>42. Улица Абил Спанова, 332</w:t>
      </w:r>
    </w:p>
    <w:p>
      <w:pPr>
        <w:pStyle w:val="ListNumber"/>
      </w:pPr>
      <w:r>
        <w:rPr>
          <w:sz w:val="20"/>
        </w:rPr>
        <w:t>43. Улица Абил Спанова, 332а</w:t>
      </w:r>
    </w:p>
    <w:p>
      <w:pPr>
        <w:pStyle w:val="ListNumber"/>
      </w:pPr>
      <w:r>
        <w:rPr>
          <w:sz w:val="20"/>
        </w:rPr>
        <w:t>44. Улица Абил Спанова, 333а</w:t>
      </w:r>
    </w:p>
    <w:p>
      <w:pPr>
        <w:pStyle w:val="ListNumber"/>
      </w:pPr>
      <w:r>
        <w:rPr>
          <w:sz w:val="20"/>
        </w:rPr>
        <w:t>45. Улица Абил Спанова, 354а</w:t>
      </w:r>
    </w:p>
    <w:p>
      <w:pPr>
        <w:pStyle w:val="ListNumber"/>
      </w:pPr>
      <w:r>
        <w:rPr>
          <w:sz w:val="20"/>
        </w:rPr>
        <w:t>46. Улица Абил Спанова, 392</w:t>
      </w:r>
    </w:p>
    <w:p>
      <w:pPr>
        <w:pStyle w:val="ListNumber"/>
      </w:pPr>
      <w:r>
        <w:rPr>
          <w:sz w:val="20"/>
        </w:rPr>
        <w:t>47. Улица Абил Спанова, 4/1</w:t>
      </w:r>
    </w:p>
    <w:p>
      <w:pPr>
        <w:pStyle w:val="ListNumber"/>
      </w:pPr>
      <w:r>
        <w:rPr>
          <w:sz w:val="20"/>
        </w:rPr>
        <w:t>48. Улица Абил Спанова, 41/3</w:t>
      </w:r>
    </w:p>
    <w:p>
      <w:pPr>
        <w:pStyle w:val="ListNumber"/>
      </w:pPr>
      <w:r>
        <w:rPr>
          <w:sz w:val="20"/>
        </w:rPr>
        <w:t>49. Улица Абил Спанова, 412</w:t>
      </w:r>
    </w:p>
    <w:p>
      <w:pPr>
        <w:pStyle w:val="ListNumber"/>
      </w:pPr>
      <w:r>
        <w:rPr>
          <w:sz w:val="20"/>
        </w:rPr>
        <w:t>50. Улица Абил Спанова, 413</w:t>
      </w:r>
    </w:p>
    <w:p>
      <w:pPr>
        <w:pStyle w:val="ListNumber"/>
      </w:pPr>
      <w:r>
        <w:rPr>
          <w:sz w:val="20"/>
        </w:rPr>
        <w:t>51. Улица Абил Спанова, 415/3</w:t>
      </w:r>
    </w:p>
    <w:p>
      <w:pPr>
        <w:pStyle w:val="ListNumber"/>
      </w:pPr>
      <w:r>
        <w:rPr>
          <w:sz w:val="20"/>
        </w:rPr>
        <w:t>52. Улица Абил Спанова, 416</w:t>
      </w:r>
    </w:p>
    <w:p>
      <w:pPr>
        <w:pStyle w:val="ListNumber"/>
      </w:pPr>
      <w:r>
        <w:rPr>
          <w:sz w:val="20"/>
        </w:rPr>
        <w:t>53. Улица Абил Спанова, 419</w:t>
      </w:r>
    </w:p>
    <w:p>
      <w:pPr>
        <w:pStyle w:val="ListNumber"/>
      </w:pPr>
      <w:r>
        <w:rPr>
          <w:sz w:val="20"/>
        </w:rPr>
        <w:t>54. Улица Абил Спанова, 421а</w:t>
      </w:r>
    </w:p>
    <w:p>
      <w:pPr>
        <w:pStyle w:val="ListNumber"/>
      </w:pPr>
      <w:r>
        <w:rPr>
          <w:sz w:val="20"/>
        </w:rPr>
        <w:t>55. Улица Абил Спанова, 422а</w:t>
      </w:r>
    </w:p>
    <w:p>
      <w:pPr>
        <w:pStyle w:val="ListNumber"/>
      </w:pPr>
      <w:r>
        <w:rPr>
          <w:sz w:val="20"/>
        </w:rPr>
        <w:t>56. Улица Абил Спанова, 423а</w:t>
      </w:r>
    </w:p>
    <w:p>
      <w:pPr>
        <w:pStyle w:val="ListNumber"/>
      </w:pPr>
      <w:r>
        <w:rPr>
          <w:sz w:val="20"/>
        </w:rPr>
        <w:t>57. Улица Абил Спанова, 424а</w:t>
      </w:r>
    </w:p>
    <w:p>
      <w:pPr>
        <w:pStyle w:val="ListNumber"/>
      </w:pPr>
      <w:r>
        <w:rPr>
          <w:sz w:val="20"/>
        </w:rPr>
        <w:t>58. Улица Абил Спанова, 425а</w:t>
      </w:r>
    </w:p>
    <w:p>
      <w:pPr>
        <w:pStyle w:val="ListNumber"/>
      </w:pPr>
      <w:r>
        <w:rPr>
          <w:sz w:val="20"/>
        </w:rPr>
        <w:t>59. Улица Абил Спанова, 426а</w:t>
      </w:r>
    </w:p>
    <w:p>
      <w:pPr>
        <w:pStyle w:val="ListNumber"/>
      </w:pPr>
      <w:r>
        <w:rPr>
          <w:sz w:val="20"/>
        </w:rPr>
        <w:t>60. Улица Абил Спанова, 43/2</w:t>
      </w:r>
    </w:p>
    <w:p>
      <w:pPr>
        <w:pStyle w:val="ListNumber"/>
      </w:pPr>
      <w:r>
        <w:rPr>
          <w:sz w:val="20"/>
        </w:rPr>
        <w:t>61. Улица Абил Спанова, 501а</w:t>
      </w:r>
    </w:p>
    <w:p>
      <w:pPr>
        <w:pStyle w:val="ListNumber"/>
      </w:pPr>
      <w:r>
        <w:rPr>
          <w:sz w:val="20"/>
        </w:rPr>
        <w:t>62. Улица Абил Спанова, 502а</w:t>
      </w:r>
    </w:p>
    <w:p>
      <w:pPr>
        <w:pStyle w:val="ListNumber"/>
      </w:pPr>
      <w:r>
        <w:rPr>
          <w:sz w:val="20"/>
        </w:rPr>
        <w:t>63. Улица Абил Спанова, 503</w:t>
      </w:r>
    </w:p>
    <w:p>
      <w:pPr>
        <w:pStyle w:val="ListNumber"/>
      </w:pPr>
      <w:r>
        <w:rPr>
          <w:sz w:val="20"/>
        </w:rPr>
        <w:t>64. Улица Абил Спанова, 504а</w:t>
      </w:r>
    </w:p>
    <w:p>
      <w:pPr>
        <w:pStyle w:val="ListNumber"/>
      </w:pPr>
      <w:r>
        <w:rPr>
          <w:sz w:val="20"/>
        </w:rPr>
        <w:t>65. Улица Абил Спанова, 508а</w:t>
      </w:r>
    </w:p>
    <w:p>
      <w:pPr>
        <w:pStyle w:val="ListNumber"/>
      </w:pPr>
      <w:r>
        <w:rPr>
          <w:sz w:val="20"/>
        </w:rPr>
        <w:t>66. Улица Абил Спанова, 670а</w:t>
      </w:r>
    </w:p>
    <w:p>
      <w:pPr>
        <w:pStyle w:val="ListNumber"/>
      </w:pPr>
      <w:r>
        <w:rPr>
          <w:sz w:val="20"/>
        </w:rPr>
        <w:t>67. Улица Абил Спанова, 765</w:t>
      </w:r>
    </w:p>
    <w:p>
      <w:pPr>
        <w:pStyle w:val="ListNumber"/>
      </w:pPr>
      <w:r>
        <w:rPr>
          <w:sz w:val="20"/>
        </w:rPr>
        <w:t>68. Улица Абил Спанова, 766</w:t>
      </w:r>
    </w:p>
    <w:p>
      <w:pPr>
        <w:pStyle w:val="ListNumber"/>
      </w:pPr>
      <w:r>
        <w:rPr>
          <w:sz w:val="20"/>
        </w:rPr>
        <w:t>69. Улица Абил Спанова, 769</w:t>
      </w:r>
    </w:p>
    <w:p>
      <w:pPr>
        <w:pStyle w:val="ListNumber"/>
      </w:pPr>
      <w:r>
        <w:rPr>
          <w:sz w:val="20"/>
        </w:rPr>
        <w:t>70. Улица Абил Спанова, 770</w:t>
      </w:r>
    </w:p>
    <w:p>
      <w:pPr>
        <w:pStyle w:val="ListNumber"/>
      </w:pPr>
      <w:r>
        <w:rPr>
          <w:sz w:val="20"/>
        </w:rPr>
        <w:t>71. Улица Абил Спанова, 772</w:t>
      </w:r>
    </w:p>
    <w:p>
      <w:pPr>
        <w:pStyle w:val="ListNumber"/>
      </w:pPr>
      <w:r>
        <w:rPr>
          <w:sz w:val="20"/>
        </w:rPr>
        <w:t>72. Улица Абил Спанова, 778</w:t>
      </w:r>
    </w:p>
    <w:p>
      <w:pPr>
        <w:pStyle w:val="ListNumber"/>
      </w:pPr>
      <w:r>
        <w:rPr>
          <w:sz w:val="20"/>
        </w:rPr>
        <w:t>73. Улица Абил Спанова, 779</w:t>
      </w:r>
    </w:p>
    <w:p>
      <w:pPr>
        <w:pStyle w:val="ListNumber"/>
      </w:pPr>
      <w:r>
        <w:rPr>
          <w:sz w:val="20"/>
        </w:rPr>
        <w:t>74. Улица Абил Спанова, 871/2</w:t>
      </w:r>
    </w:p>
    <w:p>
      <w:pPr>
        <w:pStyle w:val="ListNumber"/>
      </w:pPr>
      <w:r>
        <w:rPr>
          <w:sz w:val="20"/>
        </w:rPr>
        <w:t>75. Улица Ашира Едилбаева, 1/3</w:t>
      </w:r>
    </w:p>
    <w:p>
      <w:pPr>
        <w:pStyle w:val="ListNumber"/>
      </w:pPr>
      <w:r>
        <w:rPr>
          <w:sz w:val="20"/>
        </w:rPr>
        <w:t>76. Улица Ашира Едилбаева, 101</w:t>
      </w:r>
    </w:p>
    <w:p>
      <w:pPr>
        <w:pStyle w:val="ListNumber"/>
      </w:pPr>
      <w:r>
        <w:rPr>
          <w:sz w:val="20"/>
        </w:rPr>
        <w:t>77. Улица Ашира Едилбаева, 106а</w:t>
      </w:r>
    </w:p>
    <w:p>
      <w:pPr>
        <w:pStyle w:val="ListNumber"/>
      </w:pPr>
      <w:r>
        <w:rPr>
          <w:sz w:val="20"/>
        </w:rPr>
        <w:t>78. Улица Ашира Едилбаева, 133а</w:t>
      </w:r>
    </w:p>
    <w:p>
      <w:pPr>
        <w:pStyle w:val="ListNumber"/>
      </w:pPr>
      <w:r>
        <w:rPr>
          <w:sz w:val="20"/>
        </w:rPr>
        <w:t>79. Улица Ашира Едилбаева, 135</w:t>
      </w:r>
    </w:p>
    <w:p>
      <w:pPr>
        <w:pStyle w:val="ListNumber"/>
      </w:pPr>
      <w:r>
        <w:rPr>
          <w:sz w:val="20"/>
        </w:rPr>
        <w:t>80. Улица Ашира Едилбаева, 139</w:t>
      </w:r>
    </w:p>
    <w:p>
      <w:pPr>
        <w:pStyle w:val="ListNumber"/>
      </w:pPr>
      <w:r>
        <w:rPr>
          <w:sz w:val="20"/>
        </w:rPr>
        <w:t>81. Улица Ашира Едилбаева, 155</w:t>
      </w:r>
    </w:p>
    <w:p>
      <w:pPr>
        <w:pStyle w:val="ListNumber"/>
      </w:pPr>
      <w:r>
        <w:rPr>
          <w:sz w:val="20"/>
        </w:rPr>
        <w:t>82. Улица Ашира Едилбаева, 157</w:t>
      </w:r>
    </w:p>
    <w:p>
      <w:pPr>
        <w:pStyle w:val="ListNumber"/>
      </w:pPr>
      <w:r>
        <w:rPr>
          <w:sz w:val="20"/>
        </w:rPr>
        <w:t>83. Улица Ашира Едилбаева, 158</w:t>
      </w:r>
    </w:p>
    <w:p>
      <w:pPr>
        <w:pStyle w:val="ListNumber"/>
      </w:pPr>
      <w:r>
        <w:rPr>
          <w:sz w:val="20"/>
        </w:rPr>
        <w:t>84. Улица Ашира Едилбаева, 165</w:t>
      </w:r>
    </w:p>
    <w:p>
      <w:pPr>
        <w:pStyle w:val="ListNumber"/>
      </w:pPr>
      <w:r>
        <w:rPr>
          <w:sz w:val="20"/>
        </w:rPr>
        <w:t>85. Улица Ашира Едилбаева, 168</w:t>
      </w:r>
    </w:p>
    <w:p>
      <w:pPr>
        <w:pStyle w:val="ListNumber"/>
      </w:pPr>
      <w:r>
        <w:rPr>
          <w:sz w:val="20"/>
        </w:rPr>
        <w:t>86. Улица Ашира Едилбаева, 169</w:t>
      </w:r>
    </w:p>
    <w:p>
      <w:pPr>
        <w:pStyle w:val="ListNumber"/>
      </w:pPr>
      <w:r>
        <w:rPr>
          <w:sz w:val="20"/>
        </w:rPr>
        <w:t>87. Улица Ашира Едилбаева, 171</w:t>
      </w:r>
    </w:p>
    <w:p>
      <w:pPr>
        <w:pStyle w:val="ListNumber"/>
      </w:pPr>
      <w:r>
        <w:rPr>
          <w:sz w:val="20"/>
        </w:rPr>
        <w:t>88. Улица Ашира Едилбаева, 176</w:t>
      </w:r>
    </w:p>
    <w:p>
      <w:pPr>
        <w:pStyle w:val="ListNumber"/>
      </w:pPr>
      <w:r>
        <w:rPr>
          <w:sz w:val="20"/>
        </w:rPr>
        <w:t>89. Улица Ашира Едилбаева, 177</w:t>
      </w:r>
    </w:p>
    <w:p>
      <w:pPr>
        <w:pStyle w:val="ListNumber"/>
      </w:pPr>
      <w:r>
        <w:rPr>
          <w:sz w:val="20"/>
        </w:rPr>
        <w:t>90. Улица Ашира Едилбаева, 178</w:t>
      </w:r>
    </w:p>
    <w:p>
      <w:pPr>
        <w:pStyle w:val="ListNumber"/>
      </w:pPr>
      <w:r>
        <w:rPr>
          <w:sz w:val="20"/>
        </w:rPr>
        <w:t>91. Улица Ашира Едилбаева, 178а</w:t>
      </w:r>
    </w:p>
    <w:p>
      <w:pPr>
        <w:pStyle w:val="ListNumber"/>
      </w:pPr>
      <w:r>
        <w:rPr>
          <w:sz w:val="20"/>
        </w:rPr>
        <w:t>92. Улица Ашира Едилбаева, 187</w:t>
      </w:r>
    </w:p>
    <w:p>
      <w:pPr>
        <w:pStyle w:val="ListNumber"/>
      </w:pPr>
      <w:r>
        <w:rPr>
          <w:sz w:val="20"/>
        </w:rPr>
        <w:t>93. Улица Ашира Едилбаева, 188</w:t>
      </w:r>
    </w:p>
    <w:p>
      <w:pPr>
        <w:pStyle w:val="ListNumber"/>
      </w:pPr>
      <w:r>
        <w:rPr>
          <w:sz w:val="20"/>
        </w:rPr>
        <w:t>94. Улица Ашира Едилбаева, 216</w:t>
      </w:r>
    </w:p>
    <w:p>
      <w:pPr>
        <w:pStyle w:val="ListNumber"/>
      </w:pPr>
      <w:r>
        <w:rPr>
          <w:sz w:val="20"/>
        </w:rPr>
        <w:t>95. Улица Ашира Едилбаева, 218/9</w:t>
      </w:r>
    </w:p>
    <w:p>
      <w:pPr>
        <w:pStyle w:val="ListNumber"/>
      </w:pPr>
      <w:r>
        <w:rPr>
          <w:sz w:val="20"/>
        </w:rPr>
        <w:t>96. Улица Ашира Едилбаева, 242</w:t>
      </w:r>
    </w:p>
    <w:p>
      <w:pPr>
        <w:pStyle w:val="ListNumber"/>
      </w:pPr>
      <w:r>
        <w:rPr>
          <w:sz w:val="20"/>
        </w:rPr>
        <w:t>97. Улица Ашира Едилбаева, 243</w:t>
      </w:r>
    </w:p>
    <w:p>
      <w:pPr>
        <w:pStyle w:val="ListNumber"/>
      </w:pPr>
      <w:r>
        <w:rPr>
          <w:sz w:val="20"/>
        </w:rPr>
        <w:t>98. Улица Ашира Едилбаева, 346</w:t>
      </w:r>
    </w:p>
    <w:p>
      <w:pPr>
        <w:pStyle w:val="ListNumber"/>
      </w:pPr>
      <w:r>
        <w:rPr>
          <w:sz w:val="20"/>
        </w:rPr>
        <w:t>99. Улица Ашира Едилбаева, 35</w:t>
      </w:r>
    </w:p>
    <w:p>
      <w:pPr>
        <w:pStyle w:val="ListNumber"/>
      </w:pPr>
      <w:r>
        <w:rPr>
          <w:sz w:val="20"/>
        </w:rPr>
        <w:t>100. Улица Ашира Едилбаева, 390</w:t>
      </w:r>
    </w:p>
    <w:p>
      <w:pPr>
        <w:pStyle w:val="ListNumber"/>
      </w:pPr>
      <w:r>
        <w:rPr>
          <w:sz w:val="20"/>
        </w:rPr>
        <w:t>101. Улица Ашира Едилбаева, 395</w:t>
      </w:r>
    </w:p>
    <w:p>
      <w:pPr>
        <w:pStyle w:val="ListNumber"/>
      </w:pPr>
      <w:r>
        <w:rPr>
          <w:sz w:val="20"/>
        </w:rPr>
        <w:t>102. Улица Ашира Едилбаева, 403</w:t>
      </w:r>
    </w:p>
    <w:p>
      <w:pPr>
        <w:pStyle w:val="ListNumber"/>
      </w:pPr>
      <w:r>
        <w:rPr>
          <w:sz w:val="20"/>
        </w:rPr>
        <w:t>103. Улица Ашира Едилбаева, 404</w:t>
      </w:r>
    </w:p>
    <w:p>
      <w:pPr>
        <w:pStyle w:val="ListNumber"/>
      </w:pPr>
      <w:r>
        <w:rPr>
          <w:sz w:val="20"/>
        </w:rPr>
        <w:t>104. Улица Ашира Едилбаева, 418</w:t>
      </w:r>
    </w:p>
    <w:p>
      <w:pPr>
        <w:pStyle w:val="ListNumber"/>
      </w:pPr>
      <w:r>
        <w:rPr>
          <w:sz w:val="20"/>
        </w:rPr>
        <w:t>105. Улица Ашира Едилбаева, 421</w:t>
      </w:r>
    </w:p>
    <w:p>
      <w:pPr>
        <w:pStyle w:val="ListNumber"/>
      </w:pPr>
      <w:r>
        <w:rPr>
          <w:sz w:val="20"/>
        </w:rPr>
        <w:t>106. Улица Ашира Едилбаева, 427</w:t>
      </w:r>
    </w:p>
    <w:p>
      <w:pPr>
        <w:pStyle w:val="ListNumber"/>
      </w:pPr>
      <w:r>
        <w:rPr>
          <w:sz w:val="20"/>
        </w:rPr>
        <w:t>107. Улица Ашира Едилбаева, 552</w:t>
      </w:r>
    </w:p>
    <w:p>
      <w:pPr>
        <w:pStyle w:val="ListNumber"/>
      </w:pPr>
      <w:r>
        <w:rPr>
          <w:sz w:val="20"/>
        </w:rPr>
        <w:t>108. Улица Ашира Едилбаева, 586</w:t>
      </w:r>
    </w:p>
    <w:p>
      <w:pPr>
        <w:pStyle w:val="ListNumber"/>
      </w:pPr>
      <w:r>
        <w:rPr>
          <w:sz w:val="20"/>
        </w:rPr>
        <w:t>109. Улица Ашира Едилбаева, 69</w:t>
      </w:r>
    </w:p>
    <w:p>
      <w:pPr>
        <w:pStyle w:val="ListNumber"/>
      </w:pPr>
      <w:r>
        <w:rPr>
          <w:sz w:val="20"/>
        </w:rPr>
        <w:t>110. Улица Ашира Едилбаева, 745</w:t>
      </w:r>
    </w:p>
    <w:p>
      <w:pPr>
        <w:pStyle w:val="ListNumber"/>
      </w:pPr>
      <w:r>
        <w:rPr>
          <w:sz w:val="20"/>
        </w:rPr>
        <w:t>111. Улица Ашира Едилбаева, 756а</w:t>
      </w:r>
    </w:p>
    <w:p>
      <w:pPr>
        <w:pStyle w:val="ListNumber"/>
      </w:pPr>
      <w:r>
        <w:rPr>
          <w:sz w:val="20"/>
        </w:rPr>
        <w:t>112. Улица Ашира Едилбаева, 93</w:t>
      </w:r>
    </w:p>
    <w:p>
      <w:pPr>
        <w:pStyle w:val="ListNumber"/>
      </w:pPr>
      <w:r>
        <w:rPr>
          <w:sz w:val="20"/>
        </w:rPr>
        <w:t>113. Улица Аширова, 279</w:t>
      </w:r>
    </w:p>
    <w:p>
      <w:pPr>
        <w:pStyle w:val="ListNumber"/>
      </w:pPr>
      <w:r>
        <w:rPr>
          <w:sz w:val="20"/>
        </w:rPr>
        <w:t>114. Улица Аширова, 280</w:t>
      </w:r>
    </w:p>
    <w:p>
      <w:pPr>
        <w:pStyle w:val="ListNumber"/>
      </w:pPr>
      <w:r>
        <w:rPr>
          <w:sz w:val="20"/>
        </w:rPr>
        <w:t>115. Улица Аширова, 288/1</w:t>
      </w:r>
    </w:p>
    <w:p>
      <w:pPr>
        <w:pStyle w:val="ListNumber"/>
      </w:pPr>
      <w:r>
        <w:rPr>
          <w:sz w:val="20"/>
        </w:rPr>
        <w:t>116. Улица Аширова, 314</w:t>
      </w:r>
    </w:p>
    <w:p>
      <w:pPr>
        <w:pStyle w:val="ListNumber"/>
      </w:pPr>
      <w:r>
        <w:rPr>
          <w:sz w:val="20"/>
        </w:rPr>
        <w:t>117. Улица Аширова, 362а</w:t>
      </w:r>
    </w:p>
    <w:p>
      <w:pPr>
        <w:pStyle w:val="ListNumber"/>
      </w:pPr>
      <w:r>
        <w:rPr>
          <w:sz w:val="20"/>
        </w:rPr>
        <w:t>118. Улица Аширова, 363а</w:t>
      </w:r>
    </w:p>
    <w:p>
      <w:pPr>
        <w:pStyle w:val="ListNumber"/>
      </w:pPr>
      <w:r>
        <w:rPr>
          <w:sz w:val="20"/>
        </w:rPr>
        <w:t>119. Улица Аширова, 364а</w:t>
      </w:r>
    </w:p>
    <w:p>
      <w:pPr>
        <w:pStyle w:val="ListNumber"/>
      </w:pPr>
      <w:r>
        <w:rPr>
          <w:sz w:val="20"/>
        </w:rPr>
        <w:t>120. Улица Аширова, 383</w:t>
      </w:r>
    </w:p>
    <w:p>
      <w:pPr>
        <w:pStyle w:val="ListNumber"/>
      </w:pPr>
      <w:r>
        <w:rPr>
          <w:sz w:val="20"/>
        </w:rPr>
        <w:t>121. Улица Аширова, 384|1</w:t>
      </w:r>
    </w:p>
    <w:p>
      <w:pPr>
        <w:pStyle w:val="ListNumber"/>
      </w:pPr>
      <w:r>
        <w:rPr>
          <w:sz w:val="20"/>
        </w:rPr>
        <w:t>122. Улица Аширова, 3936/1</w:t>
      </w:r>
    </w:p>
    <w:p>
      <w:pPr>
        <w:pStyle w:val="ListNumber"/>
      </w:pPr>
      <w:r>
        <w:rPr>
          <w:sz w:val="20"/>
        </w:rPr>
        <w:t>123. Улица Аширова, 520а</w:t>
      </w:r>
    </w:p>
    <w:p>
      <w:pPr>
        <w:pStyle w:val="ListNumber"/>
      </w:pPr>
      <w:r>
        <w:rPr>
          <w:sz w:val="20"/>
        </w:rPr>
        <w:t>124. Улица Аширова, 529а</w:t>
      </w:r>
    </w:p>
    <w:p>
      <w:pPr>
        <w:pStyle w:val="ListNumber"/>
      </w:pPr>
      <w:r>
        <w:rPr>
          <w:sz w:val="20"/>
        </w:rPr>
        <w:t>125. Улица Аширова, 552</w:t>
      </w:r>
    </w:p>
    <w:p>
      <w:pPr>
        <w:pStyle w:val="ListNumber"/>
      </w:pPr>
      <w:r>
        <w:rPr>
          <w:sz w:val="20"/>
        </w:rPr>
        <w:t>126. Улица Аширова, 553а</w:t>
      </w:r>
    </w:p>
    <w:p>
      <w:pPr>
        <w:pStyle w:val="ListNumber"/>
      </w:pPr>
      <w:r>
        <w:rPr>
          <w:sz w:val="20"/>
        </w:rPr>
        <w:t>127. Улица Байшешек, 1401</w:t>
      </w:r>
    </w:p>
    <w:p>
      <w:pPr>
        <w:pStyle w:val="ListNumber"/>
      </w:pPr>
      <w:r>
        <w:rPr>
          <w:sz w:val="20"/>
        </w:rPr>
        <w:t>128. Улица Байшешек, 1649/1</w:t>
      </w:r>
    </w:p>
    <w:p>
      <w:pPr>
        <w:pStyle w:val="ListNumber"/>
      </w:pPr>
      <w:r>
        <w:rPr>
          <w:sz w:val="20"/>
        </w:rPr>
        <w:t>129. Улица Байшешек, 2008</w:t>
      </w:r>
    </w:p>
    <w:p>
      <w:pPr>
        <w:pStyle w:val="ListNumber"/>
      </w:pPr>
      <w:r>
        <w:rPr>
          <w:sz w:val="20"/>
        </w:rPr>
        <w:t>130. Улица Байшешек, 243</w:t>
      </w:r>
    </w:p>
    <w:p>
      <w:pPr>
        <w:pStyle w:val="ListNumber"/>
      </w:pPr>
      <w:r>
        <w:rPr>
          <w:sz w:val="20"/>
        </w:rPr>
        <w:t>131. Улица Байшешек, 484</w:t>
      </w:r>
    </w:p>
    <w:p>
      <w:pPr>
        <w:pStyle w:val="ListNumber"/>
      </w:pPr>
      <w:r>
        <w:rPr>
          <w:sz w:val="20"/>
        </w:rPr>
        <w:t>132. Улица Байшешек, 498</w:t>
      </w:r>
    </w:p>
    <w:p>
      <w:pPr>
        <w:pStyle w:val="ListNumber"/>
      </w:pPr>
      <w:r>
        <w:rPr>
          <w:sz w:val="20"/>
        </w:rPr>
        <w:t>133. Улица Байшешек, 500</w:t>
      </w:r>
    </w:p>
    <w:p>
      <w:pPr>
        <w:pStyle w:val="ListNumber"/>
      </w:pPr>
      <w:r>
        <w:rPr>
          <w:sz w:val="20"/>
        </w:rPr>
        <w:t>134. Улица Байшешек, 502</w:t>
      </w:r>
    </w:p>
    <w:p>
      <w:pPr>
        <w:pStyle w:val="ListNumber"/>
      </w:pPr>
      <w:r>
        <w:rPr>
          <w:sz w:val="20"/>
        </w:rPr>
        <w:t>135. Улица Байшешек, 503/1</w:t>
      </w:r>
    </w:p>
    <w:p>
      <w:pPr>
        <w:pStyle w:val="ListNumber"/>
      </w:pPr>
      <w:r>
        <w:rPr>
          <w:sz w:val="20"/>
        </w:rPr>
        <w:t>136. Улица Байшешек, 505</w:t>
      </w:r>
    </w:p>
    <w:p>
      <w:pPr>
        <w:pStyle w:val="ListNumber"/>
      </w:pPr>
      <w:r>
        <w:rPr>
          <w:sz w:val="20"/>
        </w:rPr>
        <w:t>137. Улица Байшешек, 506</w:t>
      </w:r>
    </w:p>
    <w:p>
      <w:pPr>
        <w:pStyle w:val="ListNumber"/>
      </w:pPr>
      <w:r>
        <w:rPr>
          <w:sz w:val="20"/>
        </w:rPr>
        <w:t>138. Улица Байшешек, 507</w:t>
      </w:r>
    </w:p>
    <w:p>
      <w:pPr>
        <w:pStyle w:val="ListNumber"/>
      </w:pPr>
      <w:r>
        <w:rPr>
          <w:sz w:val="20"/>
        </w:rPr>
        <w:t>139. Улица Байшешек, 508</w:t>
      </w:r>
    </w:p>
    <w:p>
      <w:pPr>
        <w:pStyle w:val="ListNumber"/>
      </w:pPr>
      <w:r>
        <w:rPr>
          <w:sz w:val="20"/>
        </w:rPr>
        <w:t>140. Улица Байшешек, 509</w:t>
      </w:r>
    </w:p>
    <w:p>
      <w:pPr>
        <w:pStyle w:val="ListNumber"/>
      </w:pPr>
      <w:r>
        <w:rPr>
          <w:sz w:val="20"/>
        </w:rPr>
        <w:t>141. Улица Байшешек, 510</w:t>
      </w:r>
    </w:p>
    <w:p>
      <w:pPr>
        <w:pStyle w:val="ListNumber"/>
      </w:pPr>
      <w:r>
        <w:rPr>
          <w:sz w:val="20"/>
        </w:rPr>
        <w:t>142. Улица Байшешек, 511</w:t>
      </w:r>
    </w:p>
    <w:p>
      <w:pPr>
        <w:pStyle w:val="ListNumber"/>
      </w:pPr>
      <w:r>
        <w:rPr>
          <w:sz w:val="20"/>
        </w:rPr>
        <w:t>143. Улица Байшешек, 512</w:t>
      </w:r>
    </w:p>
    <w:p>
      <w:pPr>
        <w:pStyle w:val="ListNumber"/>
      </w:pPr>
      <w:r>
        <w:rPr>
          <w:sz w:val="20"/>
        </w:rPr>
        <w:t>144. Улица Байшешек, 513</w:t>
      </w:r>
    </w:p>
    <w:p>
      <w:pPr>
        <w:pStyle w:val="ListNumber"/>
      </w:pPr>
      <w:r>
        <w:rPr>
          <w:sz w:val="20"/>
        </w:rPr>
        <w:t>145. Улица Байшешек, 518</w:t>
      </w:r>
    </w:p>
    <w:p>
      <w:pPr>
        <w:pStyle w:val="ListNumber"/>
      </w:pPr>
      <w:r>
        <w:rPr>
          <w:sz w:val="20"/>
        </w:rPr>
        <w:t>146. Улица Байшешек, 519</w:t>
      </w:r>
    </w:p>
    <w:p>
      <w:pPr>
        <w:pStyle w:val="ListNumber"/>
      </w:pPr>
      <w:r>
        <w:rPr>
          <w:sz w:val="20"/>
        </w:rPr>
        <w:t>147. Улица Байшешек, 520</w:t>
      </w:r>
    </w:p>
    <w:p>
      <w:pPr>
        <w:pStyle w:val="ListNumber"/>
      </w:pPr>
      <w:r>
        <w:rPr>
          <w:sz w:val="20"/>
        </w:rPr>
        <w:t>148. Улица Байшешек, 523</w:t>
      </w:r>
    </w:p>
    <w:p>
      <w:pPr>
        <w:pStyle w:val="ListNumber"/>
      </w:pPr>
      <w:r>
        <w:rPr>
          <w:sz w:val="20"/>
        </w:rPr>
        <w:t>149. Улица Байшешек, 525</w:t>
      </w:r>
    </w:p>
    <w:p>
      <w:pPr>
        <w:pStyle w:val="ListNumber"/>
      </w:pPr>
      <w:r>
        <w:rPr>
          <w:sz w:val="20"/>
        </w:rPr>
        <w:t>150. Улица Байшешек, 527/3</w:t>
      </w:r>
    </w:p>
    <w:p>
      <w:pPr>
        <w:pStyle w:val="ListNumber"/>
      </w:pPr>
      <w:r>
        <w:rPr>
          <w:sz w:val="20"/>
        </w:rPr>
        <w:t>151. Улица Байшешек, 529</w:t>
      </w:r>
    </w:p>
    <w:p>
      <w:pPr>
        <w:pStyle w:val="ListNumber"/>
      </w:pPr>
      <w:r>
        <w:rPr>
          <w:sz w:val="20"/>
        </w:rPr>
        <w:t>152. Улица Байшешек, 530</w:t>
      </w:r>
    </w:p>
    <w:p>
      <w:pPr>
        <w:pStyle w:val="ListNumber"/>
      </w:pPr>
      <w:r>
        <w:rPr>
          <w:sz w:val="20"/>
        </w:rPr>
        <w:t>153. Улица Байшешек, 532/3</w:t>
      </w:r>
    </w:p>
    <w:p>
      <w:pPr>
        <w:pStyle w:val="ListNumber"/>
      </w:pPr>
      <w:r>
        <w:rPr>
          <w:sz w:val="20"/>
        </w:rPr>
        <w:t>154. Улица Байшешек, 533</w:t>
      </w:r>
    </w:p>
    <w:p>
      <w:pPr>
        <w:pStyle w:val="ListNumber"/>
      </w:pPr>
      <w:r>
        <w:rPr>
          <w:sz w:val="20"/>
        </w:rPr>
        <w:t>155. Улица Байшешек, 534</w:t>
      </w:r>
    </w:p>
    <w:p>
      <w:pPr>
        <w:pStyle w:val="ListNumber"/>
      </w:pPr>
      <w:r>
        <w:rPr>
          <w:sz w:val="20"/>
        </w:rPr>
        <w:t>156. Улица Байшешек, 63</w:t>
      </w:r>
    </w:p>
    <w:p>
      <w:pPr>
        <w:pStyle w:val="ListNumber"/>
      </w:pPr>
      <w:r>
        <w:rPr>
          <w:sz w:val="20"/>
        </w:rPr>
        <w:t>157. Улица Байшешек, 702</w:t>
      </w:r>
    </w:p>
    <w:p>
      <w:pPr>
        <w:pStyle w:val="ListNumber"/>
      </w:pPr>
      <w:r>
        <w:rPr>
          <w:sz w:val="20"/>
        </w:rPr>
        <w:t>158. Улица Байшешек, 703</w:t>
      </w:r>
    </w:p>
    <w:p>
      <w:pPr>
        <w:pStyle w:val="ListNumber"/>
      </w:pPr>
      <w:r>
        <w:rPr>
          <w:sz w:val="20"/>
        </w:rPr>
        <w:t>159. Улица Байшешек, 704</w:t>
      </w:r>
    </w:p>
    <w:p>
      <w:pPr>
        <w:pStyle w:val="ListNumber"/>
      </w:pPr>
      <w:r>
        <w:rPr>
          <w:sz w:val="20"/>
        </w:rPr>
        <w:t>160. Улица Байшешек, 705</w:t>
      </w:r>
    </w:p>
    <w:p>
      <w:pPr>
        <w:pStyle w:val="ListNumber"/>
      </w:pPr>
      <w:r>
        <w:rPr>
          <w:sz w:val="20"/>
        </w:rPr>
        <w:t>161. Улица Байшешек, 708</w:t>
      </w:r>
    </w:p>
    <w:p>
      <w:pPr>
        <w:pStyle w:val="ListNumber"/>
      </w:pPr>
      <w:r>
        <w:rPr>
          <w:sz w:val="20"/>
        </w:rPr>
        <w:t>162. Улица Байшешек, 709/1</w:t>
      </w:r>
    </w:p>
    <w:p>
      <w:pPr>
        <w:pStyle w:val="ListNumber"/>
      </w:pPr>
      <w:r>
        <w:rPr>
          <w:sz w:val="20"/>
        </w:rPr>
        <w:t>163. Улица Байшешек, 711</w:t>
      </w:r>
    </w:p>
    <w:p>
      <w:pPr>
        <w:pStyle w:val="ListNumber"/>
      </w:pPr>
      <w:r>
        <w:rPr>
          <w:sz w:val="20"/>
        </w:rPr>
        <w:t>164. Улица Байшешек, 916</w:t>
      </w:r>
    </w:p>
    <w:p>
      <w:pPr>
        <w:pStyle w:val="ListNumber"/>
      </w:pPr>
      <w:r>
        <w:rPr>
          <w:sz w:val="20"/>
        </w:rPr>
        <w:t>165. Улица Байшешек, 918</w:t>
      </w:r>
    </w:p>
    <w:p>
      <w:r>
        <w:br w:type="page"/>
      </w:r>
    </w:p>
    <w:p>
      <w:pPr>
        <w:pStyle w:val="Heading2"/>
      </w:pPr>
      <w:r>
        <w:t>ИНСТРУКЦИИ ДЛЯ ИНТЕРВЬЮЕРА</w:t>
      </w:r>
    </w:p>
    <w:p>
      <w:pPr>
        <w:pStyle w:val="ListBullet"/>
      </w:pPr>
      <w:r>
        <w:rPr>
          <w:sz w:val="20"/>
        </w:rPr>
        <w:t>Начните с СТАРТОВОЙ ТОЧКИ, указанной выше</w:t>
      </w:r>
    </w:p>
    <w:p>
      <w:pPr>
        <w:pStyle w:val="ListBullet"/>
      </w:pPr>
      <w:r>
        <w:rPr>
          <w:sz w:val="20"/>
        </w:rPr>
        <w:t>Двигайтесь по адресам с учетом РАЗМЕРА ШАГА</w:t>
      </w:r>
    </w:p>
    <w:p>
      <w:pPr>
        <w:pStyle w:val="ListBullet"/>
      </w:pPr>
      <w:r>
        <w:rPr>
          <w:sz w:val="20"/>
        </w:rPr>
        <w:t>Для частных домов: опрашивайте каждый дом</w:t>
      </w:r>
    </w:p>
    <w:p>
      <w:pPr>
        <w:pStyle w:val="ListBullet"/>
      </w:pPr>
      <w:r>
        <w:rPr>
          <w:sz w:val="20"/>
        </w:rPr>
        <w:t>Для многоквартирных домов: используйте шаг 3 домохозяйства</w:t>
      </w:r>
    </w:p>
    <w:p>
      <w:pPr>
        <w:pStyle w:val="ListBullet"/>
      </w:pPr>
      <w:r>
        <w:rPr>
          <w:sz w:val="20"/>
        </w:rPr>
        <w:t>Выполните квоту: 5 интервью (±2)</w:t>
      </w:r>
    </w:p>
    <w:p>
      <w:pPr>
        <w:pStyle w:val="ListBullet"/>
      </w:pPr>
      <w:r>
        <w:rPr>
          <w:sz w:val="20"/>
        </w:rPr>
        <w:t>Отмечайте пройденные адреса в списке выше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