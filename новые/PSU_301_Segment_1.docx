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Володарского, 10 → Микрорайон Кок сай 1, 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Зелёная Балка, 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Володарского, 10</w:t>
      </w:r>
    </w:p>
    <w:p>
      <w:pPr>
        <w:pStyle w:val="ListNumber"/>
      </w:pPr>
      <w:r>
        <w:rPr>
          <w:sz w:val="20"/>
        </w:rPr>
        <w:t>2. Володарского, 21</w:t>
      </w:r>
    </w:p>
    <w:p>
      <w:pPr>
        <w:pStyle w:val="ListNumber"/>
      </w:pPr>
      <w:r>
        <w:rPr>
          <w:sz w:val="20"/>
        </w:rPr>
        <w:t>3. Володарского, 25</w:t>
      </w:r>
    </w:p>
    <w:p>
      <w:pPr>
        <w:pStyle w:val="ListNumber"/>
      </w:pPr>
      <w:r>
        <w:rPr>
          <w:sz w:val="20"/>
        </w:rPr>
        <w:t>4. Микрорайон Зелёная Балка, 11</w:t>
      </w:r>
    </w:p>
    <w:p>
      <w:pPr>
        <w:pStyle w:val="ListNumber"/>
      </w:pPr>
      <w:r>
        <w:rPr>
          <w:sz w:val="20"/>
        </w:rPr>
        <w:t>5. Микрорайон Зелёная Балка, 12а</w:t>
      </w:r>
    </w:p>
    <w:p>
      <w:pPr>
        <w:pStyle w:val="ListNumber"/>
      </w:pPr>
      <w:r>
        <w:rPr>
          <w:sz w:val="20"/>
        </w:rPr>
        <w:t>6. Микрорайон Зелёная Балка, 15</w:t>
      </w:r>
    </w:p>
    <w:p>
      <w:pPr>
        <w:pStyle w:val="ListNumber"/>
      </w:pPr>
      <w:r>
        <w:rPr>
          <w:sz w:val="20"/>
        </w:rPr>
        <w:t>7. Микрорайон Зелёная Балка, 17</w:t>
      </w:r>
    </w:p>
    <w:p>
      <w:pPr>
        <w:pStyle w:val="ListNumber"/>
      </w:pPr>
      <w:r>
        <w:rPr>
          <w:sz w:val="20"/>
        </w:rPr>
        <w:t>8. Микрорайон Зелёная Балка, 189</w:t>
      </w:r>
    </w:p>
    <w:p>
      <w:pPr>
        <w:pStyle w:val="ListNumber"/>
      </w:pPr>
      <w:r>
        <w:rPr>
          <w:sz w:val="20"/>
        </w:rPr>
        <w:t>9. Микрорайон Зелёная Балка, 19</w:t>
      </w:r>
    </w:p>
    <w:p>
      <w:pPr>
        <w:pStyle w:val="ListNumber"/>
      </w:pPr>
      <w:r>
        <w:rPr>
          <w:sz w:val="20"/>
        </w:rPr>
        <w:t>10. Микрорайон Зелёная Балка, 2</w:t>
      </w:r>
    </w:p>
    <w:p>
      <w:pPr>
        <w:pStyle w:val="ListNumber"/>
      </w:pPr>
      <w:r>
        <w:rPr>
          <w:sz w:val="20"/>
        </w:rPr>
        <w:t>11. Микрорайон Зелёная Балка, 24</w:t>
      </w:r>
    </w:p>
    <w:p>
      <w:pPr>
        <w:pStyle w:val="ListNumber"/>
      </w:pPr>
      <w:r>
        <w:rPr>
          <w:sz w:val="20"/>
        </w:rPr>
        <w:t>12. Микрорайон Зелёная Балка, 24а</w:t>
      </w:r>
    </w:p>
    <w:p>
      <w:pPr>
        <w:pStyle w:val="ListNumber"/>
      </w:pPr>
      <w:r>
        <w:rPr>
          <w:sz w:val="20"/>
        </w:rPr>
        <w:t>13. Микрорайон Зелёная Балка, 27</w:t>
      </w:r>
    </w:p>
    <w:p>
      <w:pPr>
        <w:pStyle w:val="ListNumber"/>
      </w:pPr>
      <w:r>
        <w:rPr>
          <w:sz w:val="20"/>
        </w:rPr>
        <w:t>14. Микрорайон Зелёная Балка, 29</w:t>
      </w:r>
    </w:p>
    <w:p>
      <w:pPr>
        <w:pStyle w:val="ListNumber"/>
      </w:pPr>
      <w:r>
        <w:rPr>
          <w:sz w:val="20"/>
        </w:rPr>
        <w:t>15. Микрорайон Зелёная Балка, 341</w:t>
      </w:r>
    </w:p>
    <w:p>
      <w:pPr>
        <w:pStyle w:val="ListNumber"/>
      </w:pPr>
      <w:r>
        <w:rPr>
          <w:sz w:val="20"/>
        </w:rPr>
        <w:t>16. Микрорайон Зелёная Балка, 37а</w:t>
      </w:r>
    </w:p>
    <w:p>
      <w:pPr>
        <w:pStyle w:val="ListNumber"/>
      </w:pPr>
      <w:r>
        <w:rPr>
          <w:sz w:val="20"/>
        </w:rPr>
        <w:t>17. Микрорайон Зелёная Балка, 473</w:t>
      </w:r>
    </w:p>
    <w:p>
      <w:pPr>
        <w:pStyle w:val="ListNumber"/>
      </w:pPr>
      <w:r>
        <w:rPr>
          <w:sz w:val="20"/>
        </w:rPr>
        <w:t>18. Микрорайон Зелёная Балка, 484</w:t>
      </w:r>
    </w:p>
    <w:p>
      <w:pPr>
        <w:pStyle w:val="ListNumber"/>
      </w:pPr>
      <w:r>
        <w:rPr>
          <w:sz w:val="20"/>
        </w:rPr>
        <w:t>19. Микрорайон Зелёная Балка, 489</w:t>
      </w:r>
    </w:p>
    <w:p>
      <w:pPr>
        <w:pStyle w:val="ListNumber"/>
      </w:pPr>
      <w:r>
        <w:rPr>
          <w:sz w:val="20"/>
        </w:rPr>
        <w:t>20. Микрорайон Зелёная Балка, 493</w:t>
      </w:r>
    </w:p>
    <w:p>
      <w:pPr>
        <w:pStyle w:val="ListNumber"/>
      </w:pPr>
      <w:r>
        <w:rPr>
          <w:sz w:val="20"/>
        </w:rPr>
        <w:t>21. Микрорайон Зелёная Балка, 495</w:t>
      </w:r>
    </w:p>
    <w:p>
      <w:pPr>
        <w:pStyle w:val="ListNumber"/>
      </w:pPr>
      <w:r>
        <w:rPr>
          <w:sz w:val="20"/>
        </w:rPr>
        <w:t>22. Микрорайон Зелёная Балка, 497</w:t>
      </w:r>
    </w:p>
    <w:p>
      <w:pPr>
        <w:pStyle w:val="ListNumber"/>
      </w:pPr>
      <w:r>
        <w:rPr>
          <w:sz w:val="20"/>
        </w:rPr>
        <w:t>23. Микрорайон Зелёная Балка, 499</w:t>
      </w:r>
    </w:p>
    <w:p>
      <w:pPr>
        <w:pStyle w:val="ListNumber"/>
      </w:pPr>
      <w:r>
        <w:rPr>
          <w:sz w:val="20"/>
        </w:rPr>
        <w:t>24. Микрорайон Зелёная Балка, 4а</w:t>
      </w:r>
    </w:p>
    <w:p>
      <w:pPr>
        <w:pStyle w:val="ListNumber"/>
      </w:pPr>
      <w:r>
        <w:rPr>
          <w:sz w:val="20"/>
        </w:rPr>
        <w:t>25. Микрорайон Зелёная Балка, 5</w:t>
      </w:r>
    </w:p>
    <w:p>
      <w:pPr>
        <w:pStyle w:val="ListNumber"/>
      </w:pPr>
      <w:r>
        <w:rPr>
          <w:sz w:val="20"/>
        </w:rPr>
        <w:t>26. Микрорайон Зелёная Балка, 509</w:t>
      </w:r>
    </w:p>
    <w:p>
      <w:pPr>
        <w:pStyle w:val="ListNumber"/>
      </w:pPr>
      <w:r>
        <w:rPr>
          <w:sz w:val="20"/>
        </w:rPr>
        <w:t>27. Микрорайон Зелёная Балка, 51</w:t>
      </w:r>
    </w:p>
    <w:p>
      <w:pPr>
        <w:pStyle w:val="ListNumber"/>
      </w:pPr>
      <w:r>
        <w:rPr>
          <w:sz w:val="20"/>
        </w:rPr>
        <w:t>28. Микрорайон Зелёная Балка, 51а</w:t>
      </w:r>
    </w:p>
    <w:p>
      <w:pPr>
        <w:pStyle w:val="ListNumber"/>
      </w:pPr>
      <w:r>
        <w:rPr>
          <w:sz w:val="20"/>
        </w:rPr>
        <w:t>29. Микрорайон Зелёная Балка, 521</w:t>
      </w:r>
    </w:p>
    <w:p>
      <w:pPr>
        <w:pStyle w:val="ListNumber"/>
      </w:pPr>
      <w:r>
        <w:rPr>
          <w:sz w:val="20"/>
        </w:rPr>
        <w:t>30. Микрорайон Зелёная Балка, 53</w:t>
      </w:r>
    </w:p>
    <w:p>
      <w:pPr>
        <w:pStyle w:val="ListNumber"/>
      </w:pPr>
      <w:r>
        <w:rPr>
          <w:sz w:val="20"/>
        </w:rPr>
        <w:t>31. Микрорайон Зелёная Балка, 59</w:t>
      </w:r>
    </w:p>
    <w:p>
      <w:pPr>
        <w:pStyle w:val="ListNumber"/>
      </w:pPr>
      <w:r>
        <w:rPr>
          <w:sz w:val="20"/>
        </w:rPr>
        <w:t>32. Микрорайон Зелёная Балка, 6</w:t>
      </w:r>
    </w:p>
    <w:p>
      <w:pPr>
        <w:pStyle w:val="ListNumber"/>
      </w:pPr>
      <w:r>
        <w:rPr>
          <w:sz w:val="20"/>
        </w:rPr>
        <w:t>33. Микрорайон Зелёная Балка, 7</w:t>
      </w:r>
    </w:p>
    <w:p>
      <w:pPr>
        <w:pStyle w:val="ListNumber"/>
      </w:pPr>
      <w:r>
        <w:rPr>
          <w:sz w:val="20"/>
        </w:rPr>
        <w:t>34. Микрорайон Зелёная Балка, 83</w:t>
      </w:r>
    </w:p>
    <w:p>
      <w:pPr>
        <w:pStyle w:val="ListNumber"/>
      </w:pPr>
      <w:r>
        <w:rPr>
          <w:sz w:val="20"/>
        </w:rPr>
        <w:t>35. Микрорайон Зелёная Балка, 85</w:t>
      </w:r>
    </w:p>
    <w:p>
      <w:pPr>
        <w:pStyle w:val="ListNumber"/>
      </w:pPr>
      <w:r>
        <w:rPr>
          <w:sz w:val="20"/>
        </w:rPr>
        <w:t>36. Микрорайон Кок сай 1, 141а</w:t>
      </w:r>
    </w:p>
    <w:p>
      <w:pPr>
        <w:pStyle w:val="ListNumber"/>
      </w:pPr>
      <w:r>
        <w:rPr>
          <w:sz w:val="20"/>
        </w:rPr>
        <w:t>37. Микрорайон Кок сай 1, 208</w:t>
      </w:r>
    </w:p>
    <w:p>
      <w:pPr>
        <w:pStyle w:val="ListNumber"/>
      </w:pPr>
      <w:r>
        <w:rPr>
          <w:sz w:val="20"/>
        </w:rPr>
        <w:t>38. Микрорайон Кок сай 1, 343</w:t>
      </w:r>
    </w:p>
    <w:p>
      <w:pPr>
        <w:pStyle w:val="ListNumber"/>
      </w:pPr>
      <w:r>
        <w:rPr>
          <w:sz w:val="20"/>
        </w:rPr>
        <w:t>39. Микрорайон Кок сай 1, 373</w:t>
      </w:r>
    </w:p>
    <w:p>
      <w:pPr>
        <w:pStyle w:val="ListNumber"/>
      </w:pPr>
      <w:r>
        <w:rPr>
          <w:sz w:val="20"/>
        </w:rPr>
        <w:t>40. Микрорайон Кок сай 1, 387</w:t>
      </w:r>
    </w:p>
    <w:p>
      <w:pPr>
        <w:pStyle w:val="ListNumber"/>
      </w:pPr>
      <w:r>
        <w:rPr>
          <w:sz w:val="20"/>
        </w:rPr>
        <w:t>41. Микрорайон Кок сай 1, 387а</w:t>
      </w:r>
    </w:p>
    <w:p>
      <w:pPr>
        <w:pStyle w:val="ListNumber"/>
      </w:pPr>
      <w:r>
        <w:rPr>
          <w:sz w:val="20"/>
        </w:rPr>
        <w:t>42. Микрорайон Кок сай 1, 389</w:t>
      </w:r>
    </w:p>
    <w:p>
      <w:pPr>
        <w:pStyle w:val="ListNumber"/>
      </w:pPr>
      <w:r>
        <w:rPr>
          <w:sz w:val="20"/>
        </w:rPr>
        <w:t>43. Микрорайон Кок сай 1, 427</w:t>
      </w:r>
    </w:p>
    <w:p>
      <w:pPr>
        <w:pStyle w:val="ListNumber"/>
      </w:pPr>
      <w:r>
        <w:rPr>
          <w:sz w:val="20"/>
        </w:rPr>
        <w:t>44. Микрорайон Кок сай 1, 63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