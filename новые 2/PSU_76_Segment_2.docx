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Туякбаева улица, 250 → Улица Байыркум, 520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Ахмета Байтурсынова, 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Туякбаева улица, 250</w:t>
      </w:r>
    </w:p>
    <w:p>
      <w:pPr>
        <w:pStyle w:val="ListNumber"/>
      </w:pPr>
      <w:r>
        <w:rPr>
          <w:sz w:val="20"/>
        </w:rPr>
        <w:t>2. Туякбаева улица, 251</w:t>
      </w:r>
    </w:p>
    <w:p>
      <w:pPr>
        <w:pStyle w:val="ListNumber"/>
      </w:pPr>
      <w:r>
        <w:rPr>
          <w:sz w:val="20"/>
        </w:rPr>
        <w:t>3. Туякбаева улица, 253</w:t>
      </w:r>
    </w:p>
    <w:p>
      <w:pPr>
        <w:pStyle w:val="ListNumber"/>
      </w:pPr>
      <w:r>
        <w:rPr>
          <w:sz w:val="20"/>
        </w:rPr>
        <w:t>4. Улица Абдиша Токсанбаева, 10</w:t>
      </w:r>
    </w:p>
    <w:p>
      <w:pPr>
        <w:pStyle w:val="ListNumber"/>
      </w:pPr>
      <w:r>
        <w:rPr>
          <w:sz w:val="20"/>
        </w:rPr>
        <w:t>5. Улица Абдиша Токсанбаева, 11</w:t>
      </w:r>
    </w:p>
    <w:p>
      <w:pPr>
        <w:pStyle w:val="ListNumber"/>
      </w:pPr>
      <w:r>
        <w:rPr>
          <w:sz w:val="20"/>
        </w:rPr>
        <w:t>6. Улица Абдиша Токсанбаева, 14</w:t>
      </w:r>
    </w:p>
    <w:p>
      <w:pPr>
        <w:pStyle w:val="ListNumber"/>
      </w:pPr>
      <w:r>
        <w:rPr>
          <w:sz w:val="20"/>
        </w:rPr>
        <w:t>7. Улица Абдиша Токсанбаева, 15</w:t>
      </w:r>
    </w:p>
    <w:p>
      <w:pPr>
        <w:pStyle w:val="ListNumber"/>
      </w:pPr>
      <w:r>
        <w:rPr>
          <w:sz w:val="20"/>
        </w:rPr>
        <w:t>8. Улица Абдиша Токсанбаева, 2</w:t>
      </w:r>
    </w:p>
    <w:p>
      <w:pPr>
        <w:pStyle w:val="ListNumber"/>
      </w:pPr>
      <w:r>
        <w:rPr>
          <w:sz w:val="20"/>
        </w:rPr>
        <w:t>9. Улица Абдиша Токсанбаева, 4</w:t>
      </w:r>
    </w:p>
    <w:p>
      <w:pPr>
        <w:pStyle w:val="ListNumber"/>
      </w:pPr>
      <w:r>
        <w:rPr>
          <w:sz w:val="20"/>
        </w:rPr>
        <w:t>10. Улица Абдиша Токсанбаева, 6</w:t>
      </w:r>
    </w:p>
    <w:p>
      <w:pPr>
        <w:pStyle w:val="ListNumber"/>
      </w:pPr>
      <w:r>
        <w:rPr>
          <w:sz w:val="20"/>
        </w:rPr>
        <w:t>11. Улица Абдиша Токсанбаева, 9</w:t>
      </w:r>
    </w:p>
    <w:p>
      <w:pPr>
        <w:pStyle w:val="ListNumber"/>
      </w:pPr>
      <w:r>
        <w:rPr>
          <w:sz w:val="20"/>
        </w:rPr>
        <w:t>12. Улица Адалдык, 452</w:t>
      </w:r>
    </w:p>
    <w:p>
      <w:pPr>
        <w:pStyle w:val="ListNumber"/>
      </w:pPr>
      <w:r>
        <w:rPr>
          <w:sz w:val="20"/>
        </w:rPr>
        <w:t>13. Улица Адалдык, 454</w:t>
      </w:r>
    </w:p>
    <w:p>
      <w:pPr>
        <w:pStyle w:val="ListNumber"/>
      </w:pPr>
      <w:r>
        <w:rPr>
          <w:sz w:val="20"/>
        </w:rPr>
        <w:t>14. Улица Адалдык, 455</w:t>
      </w:r>
    </w:p>
    <w:p>
      <w:pPr>
        <w:pStyle w:val="ListNumber"/>
      </w:pPr>
      <w:r>
        <w:rPr>
          <w:sz w:val="20"/>
        </w:rPr>
        <w:t>15. Улица Адалдык, 456</w:t>
      </w:r>
    </w:p>
    <w:p>
      <w:pPr>
        <w:pStyle w:val="ListNumber"/>
      </w:pPr>
      <w:r>
        <w:rPr>
          <w:sz w:val="20"/>
        </w:rPr>
        <w:t>16. Улица Адалдык, 460</w:t>
      </w:r>
    </w:p>
    <w:p>
      <w:pPr>
        <w:pStyle w:val="ListNumber"/>
      </w:pPr>
      <w:r>
        <w:rPr>
          <w:sz w:val="20"/>
        </w:rPr>
        <w:t>17. Улица Акмамык, 1/2</w:t>
      </w:r>
    </w:p>
    <w:p>
      <w:pPr>
        <w:pStyle w:val="ListNumber"/>
      </w:pPr>
      <w:r>
        <w:rPr>
          <w:sz w:val="20"/>
        </w:rPr>
        <w:t>18. Улица Акмамык, 1/3</w:t>
      </w:r>
    </w:p>
    <w:p>
      <w:pPr>
        <w:pStyle w:val="ListNumber"/>
      </w:pPr>
      <w:r>
        <w:rPr>
          <w:sz w:val="20"/>
        </w:rPr>
        <w:t>19. Улица Акмамык, 10</w:t>
      </w:r>
    </w:p>
    <w:p>
      <w:pPr>
        <w:pStyle w:val="ListNumber"/>
      </w:pPr>
      <w:r>
        <w:rPr>
          <w:sz w:val="20"/>
        </w:rPr>
        <w:t>20. Улица Акмамык, 11</w:t>
      </w:r>
    </w:p>
    <w:p>
      <w:pPr>
        <w:pStyle w:val="ListNumber"/>
      </w:pPr>
      <w:r>
        <w:rPr>
          <w:sz w:val="20"/>
        </w:rPr>
        <w:t>21. Улица Акмамык, 12</w:t>
      </w:r>
    </w:p>
    <w:p>
      <w:pPr>
        <w:pStyle w:val="ListNumber"/>
      </w:pPr>
      <w:r>
        <w:rPr>
          <w:sz w:val="20"/>
        </w:rPr>
        <w:t>22. Улица Акмамык, 14</w:t>
      </w:r>
    </w:p>
    <w:p>
      <w:pPr>
        <w:pStyle w:val="ListNumber"/>
      </w:pPr>
      <w:r>
        <w:rPr>
          <w:sz w:val="20"/>
        </w:rPr>
        <w:t>23. Улица Акмамык, 15</w:t>
      </w:r>
    </w:p>
    <w:p>
      <w:pPr>
        <w:pStyle w:val="ListNumber"/>
      </w:pPr>
      <w:r>
        <w:rPr>
          <w:sz w:val="20"/>
        </w:rPr>
        <w:t>24. Улица Акмамык, 15</w:t>
      </w:r>
    </w:p>
    <w:p>
      <w:pPr>
        <w:pStyle w:val="ListNumber"/>
      </w:pPr>
      <w:r>
        <w:rPr>
          <w:sz w:val="20"/>
        </w:rPr>
        <w:t>25. Улица Акмамык, 17</w:t>
      </w:r>
    </w:p>
    <w:p>
      <w:pPr>
        <w:pStyle w:val="ListNumber"/>
      </w:pPr>
      <w:r>
        <w:rPr>
          <w:sz w:val="20"/>
        </w:rPr>
        <w:t>26. Улица Акмамык, 17а</w:t>
      </w:r>
    </w:p>
    <w:p>
      <w:pPr>
        <w:pStyle w:val="ListNumber"/>
      </w:pPr>
      <w:r>
        <w:rPr>
          <w:sz w:val="20"/>
        </w:rPr>
        <w:t>27. Улица Акмамык, 21</w:t>
      </w:r>
    </w:p>
    <w:p>
      <w:pPr>
        <w:pStyle w:val="ListNumber"/>
      </w:pPr>
      <w:r>
        <w:rPr>
          <w:sz w:val="20"/>
        </w:rPr>
        <w:t>28. Улица Акмамык, 23</w:t>
      </w:r>
    </w:p>
    <w:p>
      <w:pPr>
        <w:pStyle w:val="ListNumber"/>
      </w:pPr>
      <w:r>
        <w:rPr>
          <w:sz w:val="20"/>
        </w:rPr>
        <w:t>29. Улица Акмамык, 5</w:t>
      </w:r>
    </w:p>
    <w:p>
      <w:pPr>
        <w:pStyle w:val="ListNumber"/>
      </w:pPr>
      <w:r>
        <w:rPr>
          <w:sz w:val="20"/>
        </w:rPr>
        <w:t>30. Улица Акмамык, 568</w:t>
      </w:r>
    </w:p>
    <w:p>
      <w:pPr>
        <w:pStyle w:val="ListNumber"/>
      </w:pPr>
      <w:r>
        <w:rPr>
          <w:sz w:val="20"/>
        </w:rPr>
        <w:t>31. Улица Акмамык, 570</w:t>
      </w:r>
    </w:p>
    <w:p>
      <w:pPr>
        <w:pStyle w:val="ListNumber"/>
      </w:pPr>
      <w:r>
        <w:rPr>
          <w:sz w:val="20"/>
        </w:rPr>
        <w:t>32. Улица Акмамык, 575</w:t>
      </w:r>
    </w:p>
    <w:p>
      <w:pPr>
        <w:pStyle w:val="ListNumber"/>
      </w:pPr>
      <w:r>
        <w:rPr>
          <w:sz w:val="20"/>
        </w:rPr>
        <w:t>33. Улица Акмамык, 576</w:t>
      </w:r>
    </w:p>
    <w:p>
      <w:pPr>
        <w:pStyle w:val="ListNumber"/>
      </w:pPr>
      <w:r>
        <w:rPr>
          <w:sz w:val="20"/>
        </w:rPr>
        <w:t>34. Улица Акмамык, 580</w:t>
      </w:r>
    </w:p>
    <w:p>
      <w:pPr>
        <w:pStyle w:val="ListNumber"/>
      </w:pPr>
      <w:r>
        <w:rPr>
          <w:sz w:val="20"/>
        </w:rPr>
        <w:t>35. Улица Акмамык, 588</w:t>
      </w:r>
    </w:p>
    <w:p>
      <w:pPr>
        <w:pStyle w:val="ListNumber"/>
      </w:pPr>
      <w:r>
        <w:rPr>
          <w:sz w:val="20"/>
        </w:rPr>
        <w:t>36. Улица Акмамык, 588а</w:t>
      </w:r>
    </w:p>
    <w:p>
      <w:pPr>
        <w:pStyle w:val="ListNumber"/>
      </w:pPr>
      <w:r>
        <w:rPr>
          <w:sz w:val="20"/>
        </w:rPr>
        <w:t>37. Улица Акмамык, 589</w:t>
      </w:r>
    </w:p>
    <w:p>
      <w:pPr>
        <w:pStyle w:val="ListNumber"/>
      </w:pPr>
      <w:r>
        <w:rPr>
          <w:sz w:val="20"/>
        </w:rPr>
        <w:t>38. Улица Акмамык, 590</w:t>
      </w:r>
    </w:p>
    <w:p>
      <w:pPr>
        <w:pStyle w:val="ListNumber"/>
      </w:pPr>
      <w:r>
        <w:rPr>
          <w:sz w:val="20"/>
        </w:rPr>
        <w:t>39. Улица Акмамык, 7</w:t>
      </w:r>
    </w:p>
    <w:p>
      <w:pPr>
        <w:pStyle w:val="ListNumber"/>
      </w:pPr>
      <w:r>
        <w:rPr>
          <w:sz w:val="20"/>
        </w:rPr>
        <w:t>40. Улица Акмамык, 9</w:t>
      </w:r>
    </w:p>
    <w:p>
      <w:pPr>
        <w:pStyle w:val="ListNumber"/>
      </w:pPr>
      <w:r>
        <w:rPr>
          <w:sz w:val="20"/>
        </w:rPr>
        <w:t>41. Улица Аргымак, 10</w:t>
      </w:r>
    </w:p>
    <w:p>
      <w:pPr>
        <w:pStyle w:val="ListNumber"/>
      </w:pPr>
      <w:r>
        <w:rPr>
          <w:sz w:val="20"/>
        </w:rPr>
        <w:t>42. Улица Аргымак, 11</w:t>
      </w:r>
    </w:p>
    <w:p>
      <w:pPr>
        <w:pStyle w:val="ListNumber"/>
      </w:pPr>
      <w:r>
        <w:rPr>
          <w:sz w:val="20"/>
        </w:rPr>
        <w:t>43. Улица Аргымак, 388</w:t>
      </w:r>
    </w:p>
    <w:p>
      <w:pPr>
        <w:pStyle w:val="ListNumber"/>
      </w:pPr>
      <w:r>
        <w:rPr>
          <w:sz w:val="20"/>
        </w:rPr>
        <w:t>44. Улица Аргымак, 389</w:t>
      </w:r>
    </w:p>
    <w:p>
      <w:pPr>
        <w:pStyle w:val="ListNumber"/>
      </w:pPr>
      <w:r>
        <w:rPr>
          <w:sz w:val="20"/>
        </w:rPr>
        <w:t>45. Улица Аргымак, 451</w:t>
      </w:r>
    </w:p>
    <w:p>
      <w:pPr>
        <w:pStyle w:val="ListNumber"/>
      </w:pPr>
      <w:r>
        <w:rPr>
          <w:sz w:val="20"/>
        </w:rPr>
        <w:t>46. Улица Ахмета Байтурсынова, 100</w:t>
      </w:r>
    </w:p>
    <w:p>
      <w:pPr>
        <w:pStyle w:val="ListNumber"/>
      </w:pPr>
      <w:r>
        <w:rPr>
          <w:sz w:val="20"/>
        </w:rPr>
        <w:t>47. Улица Ахмета Байтурсынова, 103/1</w:t>
      </w:r>
    </w:p>
    <w:p>
      <w:pPr>
        <w:pStyle w:val="ListNumber"/>
      </w:pPr>
      <w:r>
        <w:rPr>
          <w:sz w:val="20"/>
        </w:rPr>
        <w:t>48. Улица Ахмета Байтурсынова, 124/1</w:t>
      </w:r>
    </w:p>
    <w:p>
      <w:pPr>
        <w:pStyle w:val="ListNumber"/>
      </w:pPr>
      <w:r>
        <w:rPr>
          <w:sz w:val="20"/>
        </w:rPr>
        <w:t>49. Улица Ахмета Байтурсынова, 129Б</w:t>
      </w:r>
    </w:p>
    <w:p>
      <w:pPr>
        <w:pStyle w:val="ListNumber"/>
      </w:pPr>
      <w:r>
        <w:rPr>
          <w:sz w:val="20"/>
        </w:rPr>
        <w:t>50. Улица Ахмета Байтурсынова, 129а</w:t>
      </w:r>
    </w:p>
    <w:p>
      <w:pPr>
        <w:pStyle w:val="ListNumber"/>
      </w:pPr>
      <w:r>
        <w:rPr>
          <w:sz w:val="20"/>
        </w:rPr>
        <w:t>51. Улица Ахмета Байтурсынова, 136</w:t>
      </w:r>
    </w:p>
    <w:p>
      <w:pPr>
        <w:pStyle w:val="ListNumber"/>
      </w:pPr>
      <w:r>
        <w:rPr>
          <w:sz w:val="20"/>
        </w:rPr>
        <w:t>52. Улица Ахмета Байтурсынова, 145а</w:t>
      </w:r>
    </w:p>
    <w:p>
      <w:pPr>
        <w:pStyle w:val="ListNumber"/>
      </w:pPr>
      <w:r>
        <w:rPr>
          <w:sz w:val="20"/>
        </w:rPr>
        <w:t>53. Улица Ахмета Байтурсынова, 183</w:t>
      </w:r>
    </w:p>
    <w:p>
      <w:pPr>
        <w:pStyle w:val="ListNumber"/>
      </w:pPr>
      <w:r>
        <w:rPr>
          <w:sz w:val="20"/>
        </w:rPr>
        <w:t>54. Улица Ахмета Байтурсынова, 185</w:t>
      </w:r>
    </w:p>
    <w:p>
      <w:pPr>
        <w:pStyle w:val="ListNumber"/>
      </w:pPr>
      <w:r>
        <w:rPr>
          <w:sz w:val="20"/>
        </w:rPr>
        <w:t>55. Улица Ахмета Байтурсынова, 263</w:t>
      </w:r>
    </w:p>
    <w:p>
      <w:pPr>
        <w:pStyle w:val="ListNumber"/>
      </w:pPr>
      <w:r>
        <w:rPr>
          <w:sz w:val="20"/>
        </w:rPr>
        <w:t>56. Улица Ахмета Байтурсынова, 265</w:t>
      </w:r>
    </w:p>
    <w:p>
      <w:pPr>
        <w:pStyle w:val="ListNumber"/>
      </w:pPr>
      <w:r>
        <w:rPr>
          <w:sz w:val="20"/>
        </w:rPr>
        <w:t>57. Улица Ахмета Байтурсынова, 266</w:t>
      </w:r>
    </w:p>
    <w:p>
      <w:pPr>
        <w:pStyle w:val="ListNumber"/>
      </w:pPr>
      <w:r>
        <w:rPr>
          <w:sz w:val="20"/>
        </w:rPr>
        <w:t>58. Улица Ахмета Байтурсынова, 267</w:t>
      </w:r>
    </w:p>
    <w:p>
      <w:pPr>
        <w:pStyle w:val="ListNumber"/>
      </w:pPr>
      <w:r>
        <w:rPr>
          <w:sz w:val="20"/>
        </w:rPr>
        <w:t>59. Улица Ахмета Байтурсынова, 345</w:t>
      </w:r>
    </w:p>
    <w:p>
      <w:pPr>
        <w:pStyle w:val="ListNumber"/>
      </w:pPr>
      <w:r>
        <w:rPr>
          <w:sz w:val="20"/>
        </w:rPr>
        <w:t>60. Улица Ахмета Байтурсынова, 346</w:t>
      </w:r>
    </w:p>
    <w:p>
      <w:pPr>
        <w:pStyle w:val="ListNumber"/>
      </w:pPr>
      <w:r>
        <w:rPr>
          <w:sz w:val="20"/>
        </w:rPr>
        <w:t>61. Улица Ахмета Байтурсынова, 347</w:t>
      </w:r>
    </w:p>
    <w:p>
      <w:pPr>
        <w:pStyle w:val="ListNumber"/>
      </w:pPr>
      <w:r>
        <w:rPr>
          <w:sz w:val="20"/>
        </w:rPr>
        <w:t>62. Улица Ахмета Байтурсынова, 348</w:t>
      </w:r>
    </w:p>
    <w:p>
      <w:pPr>
        <w:pStyle w:val="ListNumber"/>
      </w:pPr>
      <w:r>
        <w:rPr>
          <w:sz w:val="20"/>
        </w:rPr>
        <w:t>63. Улица Ахмета Байтурсынова, 349</w:t>
      </w:r>
    </w:p>
    <w:p>
      <w:pPr>
        <w:pStyle w:val="ListNumber"/>
      </w:pPr>
      <w:r>
        <w:rPr>
          <w:sz w:val="20"/>
        </w:rPr>
        <w:t>64. Улица Ахмета Байтурсынова, 351</w:t>
      </w:r>
    </w:p>
    <w:p>
      <w:pPr>
        <w:pStyle w:val="ListNumber"/>
      </w:pPr>
      <w:r>
        <w:rPr>
          <w:sz w:val="20"/>
        </w:rPr>
        <w:t>65. Улица Ахмета Байтурсынова, 352</w:t>
      </w:r>
    </w:p>
    <w:p>
      <w:pPr>
        <w:pStyle w:val="ListNumber"/>
      </w:pPr>
      <w:r>
        <w:rPr>
          <w:sz w:val="20"/>
        </w:rPr>
        <w:t>66. Улица Ахмета Байтурсынова, 360</w:t>
      </w:r>
    </w:p>
    <w:p>
      <w:pPr>
        <w:pStyle w:val="ListNumber"/>
      </w:pPr>
      <w:r>
        <w:rPr>
          <w:sz w:val="20"/>
        </w:rPr>
        <w:t>67. Улица Ахмета Байтурсынова, 563</w:t>
      </w:r>
    </w:p>
    <w:p>
      <w:pPr>
        <w:pStyle w:val="ListNumber"/>
      </w:pPr>
      <w:r>
        <w:rPr>
          <w:sz w:val="20"/>
        </w:rPr>
        <w:t>68. Улица Ахмета Байтурсынова, 565</w:t>
      </w:r>
    </w:p>
    <w:p>
      <w:pPr>
        <w:pStyle w:val="ListNumber"/>
      </w:pPr>
      <w:r>
        <w:rPr>
          <w:sz w:val="20"/>
        </w:rPr>
        <w:t>69. Улица Ахмета Байтурсынова, 566а</w:t>
      </w:r>
    </w:p>
    <w:p>
      <w:pPr>
        <w:pStyle w:val="ListNumber"/>
      </w:pPr>
      <w:r>
        <w:rPr>
          <w:sz w:val="20"/>
        </w:rPr>
        <w:t>70. Улица Ахмета Байтурсынова, 581</w:t>
      </w:r>
    </w:p>
    <w:p>
      <w:pPr>
        <w:pStyle w:val="ListNumber"/>
      </w:pPr>
      <w:r>
        <w:rPr>
          <w:sz w:val="20"/>
        </w:rPr>
        <w:t>71. Улица Ахмета Байтурсынова, 91</w:t>
      </w:r>
    </w:p>
    <w:p>
      <w:pPr>
        <w:pStyle w:val="ListNumber"/>
      </w:pPr>
      <w:r>
        <w:rPr>
          <w:sz w:val="20"/>
        </w:rPr>
        <w:t>72. Улица Ахмета Байтурсынова, 91а</w:t>
      </w:r>
    </w:p>
    <w:p>
      <w:pPr>
        <w:pStyle w:val="ListNumber"/>
      </w:pPr>
      <w:r>
        <w:rPr>
          <w:sz w:val="20"/>
        </w:rPr>
        <w:t>73. Улица Ахмета Байтурсынова, 93</w:t>
      </w:r>
    </w:p>
    <w:p>
      <w:pPr>
        <w:pStyle w:val="ListNumber"/>
      </w:pPr>
      <w:r>
        <w:rPr>
          <w:sz w:val="20"/>
        </w:rPr>
        <w:t>74. Улица Ахмета Байтурсынова, 93/1</w:t>
      </w:r>
    </w:p>
    <w:p>
      <w:pPr>
        <w:pStyle w:val="ListNumber"/>
      </w:pPr>
      <w:r>
        <w:rPr>
          <w:sz w:val="20"/>
        </w:rPr>
        <w:t>75. Улица Ахмета Байтурсынова, 94/1</w:t>
      </w:r>
    </w:p>
    <w:p>
      <w:pPr>
        <w:pStyle w:val="ListNumber"/>
      </w:pPr>
      <w:r>
        <w:rPr>
          <w:sz w:val="20"/>
        </w:rPr>
        <w:t>76. Улица Ахмета Байтурсынова, 94/2</w:t>
      </w:r>
    </w:p>
    <w:p>
      <w:pPr>
        <w:pStyle w:val="ListNumber"/>
      </w:pPr>
      <w:r>
        <w:rPr>
          <w:sz w:val="20"/>
        </w:rPr>
        <w:t>77. Улица Ахмета Байтурсынова, 94/3</w:t>
      </w:r>
    </w:p>
    <w:p>
      <w:pPr>
        <w:pStyle w:val="ListNumber"/>
      </w:pPr>
      <w:r>
        <w:rPr>
          <w:sz w:val="20"/>
        </w:rPr>
        <w:t>78. Улица Ахмета Байтурсынова, 95а</w:t>
      </w:r>
    </w:p>
    <w:p>
      <w:pPr>
        <w:pStyle w:val="ListNumber"/>
      </w:pPr>
      <w:r>
        <w:rPr>
          <w:sz w:val="20"/>
        </w:rPr>
        <w:t>79. Улица Ахмета Байтурсынова, 96</w:t>
      </w:r>
    </w:p>
    <w:p>
      <w:pPr>
        <w:pStyle w:val="ListNumber"/>
      </w:pPr>
      <w:r>
        <w:rPr>
          <w:sz w:val="20"/>
        </w:rPr>
        <w:t>80. Улица Ахмета Байтурсынова, 97</w:t>
      </w:r>
    </w:p>
    <w:p>
      <w:pPr>
        <w:pStyle w:val="ListNumber"/>
      </w:pPr>
      <w:r>
        <w:rPr>
          <w:sz w:val="20"/>
        </w:rPr>
        <w:t>81. Улица Ахмета Байтурсынова, 98</w:t>
      </w:r>
    </w:p>
    <w:p>
      <w:pPr>
        <w:pStyle w:val="ListNumber"/>
      </w:pPr>
      <w:r>
        <w:rPr>
          <w:sz w:val="20"/>
        </w:rPr>
        <w:t>82. Улица Ахмета Байтурсынова, 99а</w:t>
      </w:r>
    </w:p>
    <w:p>
      <w:pPr>
        <w:pStyle w:val="ListNumber"/>
      </w:pPr>
      <w:r>
        <w:rPr>
          <w:sz w:val="20"/>
        </w:rPr>
        <w:t>83. Улица Бабатай, 339</w:t>
      </w:r>
    </w:p>
    <w:p>
      <w:pPr>
        <w:pStyle w:val="ListNumber"/>
      </w:pPr>
      <w:r>
        <w:rPr>
          <w:sz w:val="20"/>
        </w:rPr>
        <w:t>84. Улица Бабатай, 340</w:t>
      </w:r>
    </w:p>
    <w:p>
      <w:pPr>
        <w:pStyle w:val="ListNumber"/>
      </w:pPr>
      <w:r>
        <w:rPr>
          <w:sz w:val="20"/>
        </w:rPr>
        <w:t>85. Улица Бабатай, 341</w:t>
      </w:r>
    </w:p>
    <w:p>
      <w:pPr>
        <w:pStyle w:val="ListNumber"/>
      </w:pPr>
      <w:r>
        <w:rPr>
          <w:sz w:val="20"/>
        </w:rPr>
        <w:t>86. Улица Бабатай, 342</w:t>
      </w:r>
    </w:p>
    <w:p>
      <w:pPr>
        <w:pStyle w:val="ListNumber"/>
      </w:pPr>
      <w:r>
        <w:rPr>
          <w:sz w:val="20"/>
        </w:rPr>
        <w:t>87. Улица Байыркум, 14</w:t>
      </w:r>
    </w:p>
    <w:p>
      <w:pPr>
        <w:pStyle w:val="ListNumber"/>
      </w:pPr>
      <w:r>
        <w:rPr>
          <w:sz w:val="20"/>
        </w:rPr>
        <w:t>88. Улица Байыркум, 16</w:t>
      </w:r>
    </w:p>
    <w:p>
      <w:pPr>
        <w:pStyle w:val="ListNumber"/>
      </w:pPr>
      <w:r>
        <w:rPr>
          <w:sz w:val="20"/>
        </w:rPr>
        <w:t>89. Улица Байыркум, 18</w:t>
      </w:r>
    </w:p>
    <w:p>
      <w:pPr>
        <w:pStyle w:val="ListNumber"/>
      </w:pPr>
      <w:r>
        <w:rPr>
          <w:sz w:val="20"/>
        </w:rPr>
        <w:t>90. Улица Байыркум, 1а</w:t>
      </w:r>
    </w:p>
    <w:p>
      <w:pPr>
        <w:pStyle w:val="ListNumber"/>
      </w:pPr>
      <w:r>
        <w:rPr>
          <w:sz w:val="20"/>
        </w:rPr>
        <w:t>91. Улица Байыркум, 2</w:t>
      </w:r>
    </w:p>
    <w:p>
      <w:pPr>
        <w:pStyle w:val="ListNumber"/>
      </w:pPr>
      <w:r>
        <w:rPr>
          <w:sz w:val="20"/>
        </w:rPr>
        <w:t>92. Улица Байыркум, 20</w:t>
      </w:r>
    </w:p>
    <w:p>
      <w:pPr>
        <w:pStyle w:val="ListNumber"/>
      </w:pPr>
      <w:r>
        <w:rPr>
          <w:sz w:val="20"/>
        </w:rPr>
        <w:t>93. Улица Байыркум, 247</w:t>
      </w:r>
    </w:p>
    <w:p>
      <w:pPr>
        <w:pStyle w:val="ListNumber"/>
      </w:pPr>
      <w:r>
        <w:rPr>
          <w:sz w:val="20"/>
        </w:rPr>
        <w:t>94. Улица Байыркум, 249/1</w:t>
      </w:r>
    </w:p>
    <w:p>
      <w:pPr>
        <w:pStyle w:val="ListNumber"/>
      </w:pPr>
      <w:r>
        <w:rPr>
          <w:sz w:val="20"/>
        </w:rPr>
        <w:t>95. Улица Байыркум, 3</w:t>
      </w:r>
    </w:p>
    <w:p>
      <w:pPr>
        <w:pStyle w:val="ListNumber"/>
      </w:pPr>
      <w:r>
        <w:rPr>
          <w:sz w:val="20"/>
        </w:rPr>
        <w:t>96. Улица Байыркум, 317</w:t>
      </w:r>
    </w:p>
    <w:p>
      <w:pPr>
        <w:pStyle w:val="ListNumber"/>
      </w:pPr>
      <w:r>
        <w:rPr>
          <w:sz w:val="20"/>
        </w:rPr>
        <w:t>97. Улица Байыркум, 383</w:t>
      </w:r>
    </w:p>
    <w:p>
      <w:pPr>
        <w:pStyle w:val="ListNumber"/>
      </w:pPr>
      <w:r>
        <w:rPr>
          <w:sz w:val="20"/>
        </w:rPr>
        <w:t>98. Улица Байыркум, 384</w:t>
      </w:r>
    </w:p>
    <w:p>
      <w:pPr>
        <w:pStyle w:val="ListNumber"/>
      </w:pPr>
      <w:r>
        <w:rPr>
          <w:sz w:val="20"/>
        </w:rPr>
        <w:t>99. Улица Байыркум, 385</w:t>
      </w:r>
    </w:p>
    <w:p>
      <w:pPr>
        <w:pStyle w:val="ListNumber"/>
      </w:pPr>
      <w:r>
        <w:rPr>
          <w:sz w:val="20"/>
        </w:rPr>
        <w:t>100. Улица Байыркум, 4</w:t>
      </w:r>
    </w:p>
    <w:p>
      <w:pPr>
        <w:pStyle w:val="ListNumber"/>
      </w:pPr>
      <w:r>
        <w:rPr>
          <w:sz w:val="20"/>
        </w:rPr>
        <w:t>101. Улица Байыркум, 520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