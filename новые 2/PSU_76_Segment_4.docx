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Мухаммеда Хайдара Дулати, 277а → улица Аргымак, 399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Мынжылкы, 425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Мухаммеда Хайдара Дулати, 277а</w:t>
      </w:r>
    </w:p>
    <w:p>
      <w:pPr>
        <w:pStyle w:val="ListNumber"/>
      </w:pPr>
      <w:r>
        <w:rPr>
          <w:sz w:val="20"/>
        </w:rPr>
        <w:t>2. Улица Мынжылкы, 14</w:t>
      </w:r>
    </w:p>
    <w:p>
      <w:pPr>
        <w:pStyle w:val="ListNumber"/>
      </w:pPr>
      <w:r>
        <w:rPr>
          <w:sz w:val="20"/>
        </w:rPr>
        <w:t>3. Улица Мынжылкы, 421</w:t>
      </w:r>
    </w:p>
    <w:p>
      <w:pPr>
        <w:pStyle w:val="ListNumber"/>
      </w:pPr>
      <w:r>
        <w:rPr>
          <w:sz w:val="20"/>
        </w:rPr>
        <w:t>4. Улица Мынжылкы, 422</w:t>
      </w:r>
    </w:p>
    <w:p>
      <w:pPr>
        <w:pStyle w:val="ListNumber"/>
      </w:pPr>
      <w:r>
        <w:rPr>
          <w:sz w:val="20"/>
        </w:rPr>
        <w:t>5. Улица Мынжылкы, 423</w:t>
      </w:r>
    </w:p>
    <w:p>
      <w:pPr>
        <w:pStyle w:val="ListNumber"/>
      </w:pPr>
      <w:r>
        <w:rPr>
          <w:sz w:val="20"/>
        </w:rPr>
        <w:t>6. Улица Мынжылкы, 424</w:t>
      </w:r>
    </w:p>
    <w:p>
      <w:pPr>
        <w:pStyle w:val="ListNumber"/>
      </w:pPr>
      <w:r>
        <w:rPr>
          <w:sz w:val="20"/>
        </w:rPr>
        <w:t>7. Улица Мынжылкы, 425</w:t>
      </w:r>
    </w:p>
    <w:p>
      <w:pPr>
        <w:pStyle w:val="ListNumber"/>
      </w:pPr>
      <w:r>
        <w:rPr>
          <w:sz w:val="20"/>
        </w:rPr>
        <w:t>8. Улица Мынжылкы, 509</w:t>
      </w:r>
    </w:p>
    <w:p>
      <w:pPr>
        <w:pStyle w:val="ListNumber"/>
      </w:pPr>
      <w:r>
        <w:rPr>
          <w:sz w:val="20"/>
        </w:rPr>
        <w:t>9. Улица Мынжылкы, 510</w:t>
      </w:r>
    </w:p>
    <w:p>
      <w:pPr>
        <w:pStyle w:val="ListNumber"/>
      </w:pPr>
      <w:r>
        <w:rPr>
          <w:sz w:val="20"/>
        </w:rPr>
        <w:t>10. Улица Мынжылкы, 511</w:t>
      </w:r>
    </w:p>
    <w:p>
      <w:pPr>
        <w:pStyle w:val="ListNumber"/>
      </w:pPr>
      <w:r>
        <w:rPr>
          <w:sz w:val="20"/>
        </w:rPr>
        <w:t>11. Улица Мынжылкы, 512</w:t>
      </w:r>
    </w:p>
    <w:p>
      <w:pPr>
        <w:pStyle w:val="ListNumber"/>
      </w:pPr>
      <w:r>
        <w:rPr>
          <w:sz w:val="20"/>
        </w:rPr>
        <w:t>12. Улица Мынжылкы, 513</w:t>
      </w:r>
    </w:p>
    <w:p>
      <w:pPr>
        <w:pStyle w:val="ListNumber"/>
      </w:pPr>
      <w:r>
        <w:rPr>
          <w:sz w:val="20"/>
        </w:rPr>
        <w:t>13. Улица Мынжылкы, 515</w:t>
      </w:r>
    </w:p>
    <w:p>
      <w:pPr>
        <w:pStyle w:val="ListNumber"/>
      </w:pPr>
      <w:r>
        <w:rPr>
          <w:sz w:val="20"/>
        </w:rPr>
        <w:t>14. Улица Мынжылкы, 517</w:t>
      </w:r>
    </w:p>
    <w:p>
      <w:pPr>
        <w:pStyle w:val="ListNumber"/>
      </w:pPr>
      <w:r>
        <w:rPr>
          <w:sz w:val="20"/>
        </w:rPr>
        <w:t>15. Улица Мынжылкы, 518</w:t>
      </w:r>
    </w:p>
    <w:p>
      <w:pPr>
        <w:pStyle w:val="ListNumber"/>
      </w:pPr>
      <w:r>
        <w:rPr>
          <w:sz w:val="20"/>
        </w:rPr>
        <w:t>16. Улица Мынжылкы, 519</w:t>
      </w:r>
    </w:p>
    <w:p>
      <w:pPr>
        <w:pStyle w:val="ListNumber"/>
      </w:pPr>
      <w:r>
        <w:rPr>
          <w:sz w:val="20"/>
        </w:rPr>
        <w:t>17. Улица Мынжылкы, 577А</w:t>
      </w:r>
    </w:p>
    <w:p>
      <w:pPr>
        <w:pStyle w:val="ListNumber"/>
      </w:pPr>
      <w:r>
        <w:rPr>
          <w:sz w:val="20"/>
        </w:rPr>
        <w:t>18. Улица Озат, 20</w:t>
      </w:r>
    </w:p>
    <w:p>
      <w:pPr>
        <w:pStyle w:val="ListNumber"/>
      </w:pPr>
      <w:r>
        <w:rPr>
          <w:sz w:val="20"/>
        </w:rPr>
        <w:t>19. Улица Озат, 276</w:t>
      </w:r>
    </w:p>
    <w:p>
      <w:pPr>
        <w:pStyle w:val="ListNumber"/>
      </w:pPr>
      <w:r>
        <w:rPr>
          <w:sz w:val="20"/>
        </w:rPr>
        <w:t>20. Улица Озат, 277</w:t>
      </w:r>
    </w:p>
    <w:p>
      <w:pPr>
        <w:pStyle w:val="ListNumber"/>
      </w:pPr>
      <w:r>
        <w:rPr>
          <w:sz w:val="20"/>
        </w:rPr>
        <w:t>21. Улица Озат, 278</w:t>
      </w:r>
    </w:p>
    <w:p>
      <w:pPr>
        <w:pStyle w:val="ListNumber"/>
      </w:pPr>
      <w:r>
        <w:rPr>
          <w:sz w:val="20"/>
        </w:rPr>
        <w:t>22. Улица Озат, 279</w:t>
      </w:r>
    </w:p>
    <w:p>
      <w:pPr>
        <w:pStyle w:val="ListNumber"/>
      </w:pPr>
      <w:r>
        <w:rPr>
          <w:sz w:val="20"/>
        </w:rPr>
        <w:t>23. Улица Озат, 280</w:t>
      </w:r>
    </w:p>
    <w:p>
      <w:pPr>
        <w:pStyle w:val="ListNumber"/>
      </w:pPr>
      <w:r>
        <w:rPr>
          <w:sz w:val="20"/>
        </w:rPr>
        <w:t>24. Улица Озат, 282</w:t>
      </w:r>
    </w:p>
    <w:p>
      <w:pPr>
        <w:pStyle w:val="ListNumber"/>
      </w:pPr>
      <w:r>
        <w:rPr>
          <w:sz w:val="20"/>
        </w:rPr>
        <w:t>25. Улица Озат, 283</w:t>
      </w:r>
    </w:p>
    <w:p>
      <w:pPr>
        <w:pStyle w:val="ListNumber"/>
      </w:pPr>
      <w:r>
        <w:rPr>
          <w:sz w:val="20"/>
        </w:rPr>
        <w:t>26. Улица Озат, 284</w:t>
      </w:r>
    </w:p>
    <w:p>
      <w:pPr>
        <w:pStyle w:val="ListNumber"/>
      </w:pPr>
      <w:r>
        <w:rPr>
          <w:sz w:val="20"/>
        </w:rPr>
        <w:t>27. Улица Озат, 30</w:t>
      </w:r>
    </w:p>
    <w:p>
      <w:pPr>
        <w:pStyle w:val="ListNumber"/>
      </w:pPr>
      <w:r>
        <w:rPr>
          <w:sz w:val="20"/>
        </w:rPr>
        <w:t>28. Улица Озат, 32</w:t>
      </w:r>
    </w:p>
    <w:p>
      <w:pPr>
        <w:pStyle w:val="ListNumber"/>
      </w:pPr>
      <w:r>
        <w:rPr>
          <w:sz w:val="20"/>
        </w:rPr>
        <w:t>29. Улица Озат, 362</w:t>
      </w:r>
    </w:p>
    <w:p>
      <w:pPr>
        <w:pStyle w:val="ListNumber"/>
      </w:pPr>
      <w:r>
        <w:rPr>
          <w:sz w:val="20"/>
        </w:rPr>
        <w:t>30. Улица Озат, 364</w:t>
      </w:r>
    </w:p>
    <w:p>
      <w:pPr>
        <w:pStyle w:val="ListNumber"/>
      </w:pPr>
      <w:r>
        <w:rPr>
          <w:sz w:val="20"/>
        </w:rPr>
        <w:t>31. Улица Озат, 367</w:t>
      </w:r>
    </w:p>
    <w:p>
      <w:pPr>
        <w:pStyle w:val="ListNumber"/>
      </w:pPr>
      <w:r>
        <w:rPr>
          <w:sz w:val="20"/>
        </w:rPr>
        <w:t>32. Улица Озат, 368</w:t>
      </w:r>
    </w:p>
    <w:p>
      <w:pPr>
        <w:pStyle w:val="ListNumber"/>
      </w:pPr>
      <w:r>
        <w:rPr>
          <w:sz w:val="20"/>
        </w:rPr>
        <w:t>33. Улица Озат, 369</w:t>
      </w:r>
    </w:p>
    <w:p>
      <w:pPr>
        <w:pStyle w:val="ListNumber"/>
      </w:pPr>
      <w:r>
        <w:rPr>
          <w:sz w:val="20"/>
        </w:rPr>
        <w:t>34. Улица Озат, 527</w:t>
      </w:r>
    </w:p>
    <w:p>
      <w:pPr>
        <w:pStyle w:val="ListNumber"/>
      </w:pPr>
      <w:r>
        <w:rPr>
          <w:sz w:val="20"/>
        </w:rPr>
        <w:t>35. Улица Озат, 528</w:t>
      </w:r>
    </w:p>
    <w:p>
      <w:pPr>
        <w:pStyle w:val="ListNumber"/>
      </w:pPr>
      <w:r>
        <w:rPr>
          <w:sz w:val="20"/>
        </w:rPr>
        <w:t>36. Улица Озат, 529</w:t>
      </w:r>
    </w:p>
    <w:p>
      <w:pPr>
        <w:pStyle w:val="ListNumber"/>
      </w:pPr>
      <w:r>
        <w:rPr>
          <w:sz w:val="20"/>
        </w:rPr>
        <w:t>37. Улица Озат, 530</w:t>
      </w:r>
    </w:p>
    <w:p>
      <w:pPr>
        <w:pStyle w:val="ListNumber"/>
      </w:pPr>
      <w:r>
        <w:rPr>
          <w:sz w:val="20"/>
        </w:rPr>
        <w:t>38. Улица Сауран, 1</w:t>
      </w:r>
    </w:p>
    <w:p>
      <w:pPr>
        <w:pStyle w:val="ListNumber"/>
      </w:pPr>
      <w:r>
        <w:rPr>
          <w:sz w:val="20"/>
        </w:rPr>
        <w:t>39. Улица Сауран, 1/1</w:t>
      </w:r>
    </w:p>
    <w:p>
      <w:pPr>
        <w:pStyle w:val="ListNumber"/>
      </w:pPr>
      <w:r>
        <w:rPr>
          <w:sz w:val="20"/>
        </w:rPr>
        <w:t>40. Улица Сауран, 10</w:t>
      </w:r>
    </w:p>
    <w:p>
      <w:pPr>
        <w:pStyle w:val="ListNumber"/>
      </w:pPr>
      <w:r>
        <w:rPr>
          <w:sz w:val="20"/>
        </w:rPr>
        <w:t>41. Улица Сауран, 106</w:t>
      </w:r>
    </w:p>
    <w:p>
      <w:pPr>
        <w:pStyle w:val="ListNumber"/>
      </w:pPr>
      <w:r>
        <w:rPr>
          <w:sz w:val="20"/>
        </w:rPr>
        <w:t>42. Улица Сауран, 107</w:t>
      </w:r>
    </w:p>
    <w:p>
      <w:pPr>
        <w:pStyle w:val="ListNumber"/>
      </w:pPr>
      <w:r>
        <w:rPr>
          <w:sz w:val="20"/>
        </w:rPr>
        <w:t>43. Улица Сауран, 1а</w:t>
      </w:r>
    </w:p>
    <w:p>
      <w:pPr>
        <w:pStyle w:val="ListNumber"/>
      </w:pPr>
      <w:r>
        <w:rPr>
          <w:sz w:val="20"/>
        </w:rPr>
        <w:t>44. Улица Сауран, 2</w:t>
      </w:r>
    </w:p>
    <w:p>
      <w:pPr>
        <w:pStyle w:val="ListNumber"/>
      </w:pPr>
      <w:r>
        <w:rPr>
          <w:sz w:val="20"/>
        </w:rPr>
        <w:t>45. Улица Сауран, 21</w:t>
      </w:r>
    </w:p>
    <w:p>
      <w:pPr>
        <w:pStyle w:val="ListNumber"/>
      </w:pPr>
      <w:r>
        <w:rPr>
          <w:sz w:val="20"/>
        </w:rPr>
        <w:t>46. Улица Сауран, 3</w:t>
      </w:r>
    </w:p>
    <w:p>
      <w:pPr>
        <w:pStyle w:val="ListNumber"/>
      </w:pPr>
      <w:r>
        <w:rPr>
          <w:sz w:val="20"/>
        </w:rPr>
        <w:t>47. Улица Сауран, 4</w:t>
      </w:r>
    </w:p>
    <w:p>
      <w:pPr>
        <w:pStyle w:val="ListNumber"/>
      </w:pPr>
      <w:r>
        <w:rPr>
          <w:sz w:val="20"/>
        </w:rPr>
        <w:t>48. Улица Сауран, 4а</w:t>
      </w:r>
    </w:p>
    <w:p>
      <w:pPr>
        <w:pStyle w:val="ListNumber"/>
      </w:pPr>
      <w:r>
        <w:rPr>
          <w:sz w:val="20"/>
        </w:rPr>
        <w:t>49. Улица Сауран, 5</w:t>
      </w:r>
    </w:p>
    <w:p>
      <w:pPr>
        <w:pStyle w:val="ListNumber"/>
      </w:pPr>
      <w:r>
        <w:rPr>
          <w:sz w:val="20"/>
        </w:rPr>
        <w:t>50. Улица Сауран, 5а</w:t>
      </w:r>
    </w:p>
    <w:p>
      <w:pPr>
        <w:pStyle w:val="ListNumber"/>
      </w:pPr>
      <w:r>
        <w:rPr>
          <w:sz w:val="20"/>
        </w:rPr>
        <w:t>51. Улица Сауран, 6</w:t>
      </w:r>
    </w:p>
    <w:p>
      <w:pPr>
        <w:pStyle w:val="ListNumber"/>
      </w:pPr>
      <w:r>
        <w:rPr>
          <w:sz w:val="20"/>
        </w:rPr>
        <w:t>52. Улица Сауран, 6а</w:t>
      </w:r>
    </w:p>
    <w:p>
      <w:pPr>
        <w:pStyle w:val="ListNumber"/>
      </w:pPr>
      <w:r>
        <w:rPr>
          <w:sz w:val="20"/>
        </w:rPr>
        <w:t>53. Улица Сауран, 7</w:t>
      </w:r>
    </w:p>
    <w:p>
      <w:pPr>
        <w:pStyle w:val="ListNumber"/>
      </w:pPr>
      <w:r>
        <w:rPr>
          <w:sz w:val="20"/>
        </w:rPr>
        <w:t>54. Улица Сауран, 7а</w:t>
      </w:r>
    </w:p>
    <w:p>
      <w:pPr>
        <w:pStyle w:val="ListNumber"/>
      </w:pPr>
      <w:r>
        <w:rPr>
          <w:sz w:val="20"/>
        </w:rPr>
        <w:t>55. Улица Татулык, 1</w:t>
      </w:r>
    </w:p>
    <w:p>
      <w:pPr>
        <w:pStyle w:val="ListNumber"/>
      </w:pPr>
      <w:r>
        <w:rPr>
          <w:sz w:val="20"/>
        </w:rPr>
        <w:t>56. Улица Татулык, 10</w:t>
      </w:r>
    </w:p>
    <w:p>
      <w:pPr>
        <w:pStyle w:val="ListNumber"/>
      </w:pPr>
      <w:r>
        <w:rPr>
          <w:sz w:val="20"/>
        </w:rPr>
        <w:t>57. Улица Татулык, 11</w:t>
      </w:r>
    </w:p>
    <w:p>
      <w:pPr>
        <w:pStyle w:val="ListNumber"/>
      </w:pPr>
      <w:r>
        <w:rPr>
          <w:sz w:val="20"/>
        </w:rPr>
        <w:t>58. Улица Татулык, 17</w:t>
      </w:r>
    </w:p>
    <w:p>
      <w:pPr>
        <w:pStyle w:val="ListNumber"/>
      </w:pPr>
      <w:r>
        <w:rPr>
          <w:sz w:val="20"/>
        </w:rPr>
        <w:t>59. Улица Татулык, 2</w:t>
      </w:r>
    </w:p>
    <w:p>
      <w:pPr>
        <w:pStyle w:val="ListNumber"/>
      </w:pPr>
      <w:r>
        <w:rPr>
          <w:sz w:val="20"/>
        </w:rPr>
        <w:t>60. Улица Татулык, 309</w:t>
      </w:r>
    </w:p>
    <w:p>
      <w:pPr>
        <w:pStyle w:val="ListNumber"/>
      </w:pPr>
      <w:r>
        <w:rPr>
          <w:sz w:val="20"/>
        </w:rPr>
        <w:t>61. Улица Татулык, 314</w:t>
      </w:r>
    </w:p>
    <w:p>
      <w:pPr>
        <w:pStyle w:val="ListNumber"/>
      </w:pPr>
      <w:r>
        <w:rPr>
          <w:sz w:val="20"/>
        </w:rPr>
        <w:t>62. Улица Татулык, 317</w:t>
      </w:r>
    </w:p>
    <w:p>
      <w:pPr>
        <w:pStyle w:val="ListNumber"/>
      </w:pPr>
      <w:r>
        <w:rPr>
          <w:sz w:val="20"/>
        </w:rPr>
        <w:t>63. Улица Татулык, 318</w:t>
      </w:r>
    </w:p>
    <w:p>
      <w:pPr>
        <w:pStyle w:val="ListNumber"/>
      </w:pPr>
      <w:r>
        <w:rPr>
          <w:sz w:val="20"/>
        </w:rPr>
        <w:t>64. Улица Татулык, 319</w:t>
      </w:r>
    </w:p>
    <w:p>
      <w:pPr>
        <w:pStyle w:val="ListNumber"/>
      </w:pPr>
      <w:r>
        <w:rPr>
          <w:sz w:val="20"/>
        </w:rPr>
        <w:t>65. Улица Татулык, 7</w:t>
      </w:r>
    </w:p>
    <w:p>
      <w:pPr>
        <w:pStyle w:val="ListNumber"/>
      </w:pPr>
      <w:r>
        <w:rPr>
          <w:sz w:val="20"/>
        </w:rPr>
        <w:t>66. Улица Татулык, 9</w:t>
      </w:r>
    </w:p>
    <w:p>
      <w:pPr>
        <w:pStyle w:val="ListNumber"/>
      </w:pPr>
      <w:r>
        <w:rPr>
          <w:sz w:val="20"/>
        </w:rPr>
        <w:t>67. Улица Турара Рыскулова, 1Б</w:t>
      </w:r>
    </w:p>
    <w:p>
      <w:pPr>
        <w:pStyle w:val="ListNumber"/>
      </w:pPr>
      <w:r>
        <w:rPr>
          <w:sz w:val="20"/>
        </w:rPr>
        <w:t>68. Улица Турара Рыскулова, 1а</w:t>
      </w:r>
    </w:p>
    <w:p>
      <w:pPr>
        <w:pStyle w:val="ListNumber"/>
      </w:pPr>
      <w:r>
        <w:rPr>
          <w:sz w:val="20"/>
        </w:rPr>
        <w:t>69. Улица Турара Рыскулова, 3/3</w:t>
      </w:r>
    </w:p>
    <w:p>
      <w:pPr>
        <w:pStyle w:val="ListNumber"/>
      </w:pPr>
      <w:r>
        <w:rPr>
          <w:sz w:val="20"/>
        </w:rPr>
        <w:t>70. Улица Турара Рыскулова, 3/3а</w:t>
      </w:r>
    </w:p>
    <w:p>
      <w:pPr>
        <w:pStyle w:val="ListNumber"/>
      </w:pPr>
      <w:r>
        <w:rPr>
          <w:sz w:val="20"/>
        </w:rPr>
        <w:t>71. Улица Турара Рыскулова, 3/3в</w:t>
      </w:r>
    </w:p>
    <w:p>
      <w:pPr>
        <w:pStyle w:val="ListNumber"/>
      </w:pPr>
      <w:r>
        <w:rPr>
          <w:sz w:val="20"/>
        </w:rPr>
        <w:t>72. Улица Турара Рыскулова, 3А</w:t>
      </w:r>
    </w:p>
    <w:p>
      <w:pPr>
        <w:pStyle w:val="ListNumber"/>
      </w:pPr>
      <w:r>
        <w:rPr>
          <w:sz w:val="20"/>
        </w:rPr>
        <w:t>73. Улица Турара Рыскулова, 3а/1</w:t>
      </w:r>
    </w:p>
    <w:p>
      <w:pPr>
        <w:pStyle w:val="ListNumber"/>
      </w:pPr>
      <w:r>
        <w:rPr>
          <w:sz w:val="20"/>
        </w:rPr>
        <w:t>74. Улица Турара Рыскулова, 3а/2</w:t>
      </w:r>
    </w:p>
    <w:p>
      <w:pPr>
        <w:pStyle w:val="ListNumber"/>
      </w:pPr>
      <w:r>
        <w:rPr>
          <w:sz w:val="20"/>
        </w:rPr>
        <w:t>75. Улица Турара Рыскулова, 3в</w:t>
      </w:r>
    </w:p>
    <w:p>
      <w:pPr>
        <w:pStyle w:val="ListNumber"/>
      </w:pPr>
      <w:r>
        <w:rPr>
          <w:sz w:val="20"/>
        </w:rPr>
        <w:t>76. Улица Турара Рыскулова, 4</w:t>
      </w:r>
    </w:p>
    <w:p>
      <w:pPr>
        <w:pStyle w:val="ListNumber"/>
      </w:pPr>
      <w:r>
        <w:rPr>
          <w:sz w:val="20"/>
        </w:rPr>
        <w:t>77. Улица Турара Рыскулова, 422</w:t>
      </w:r>
    </w:p>
    <w:p>
      <w:pPr>
        <w:pStyle w:val="ListNumber"/>
      </w:pPr>
      <w:r>
        <w:rPr>
          <w:sz w:val="20"/>
        </w:rPr>
        <w:t>78. Улица Турара Рыскулова, 5</w:t>
      </w:r>
    </w:p>
    <w:p>
      <w:pPr>
        <w:pStyle w:val="ListNumber"/>
      </w:pPr>
      <w:r>
        <w:rPr>
          <w:sz w:val="20"/>
        </w:rPr>
        <w:t>79. Улица Турара Рыскулова, 565Б</w:t>
      </w:r>
    </w:p>
    <w:p>
      <w:pPr>
        <w:pStyle w:val="ListNumber"/>
      </w:pPr>
      <w:r>
        <w:rPr>
          <w:sz w:val="20"/>
        </w:rPr>
        <w:t>80. Улица Турара Рыскулова, 5Б</w:t>
      </w:r>
    </w:p>
    <w:p>
      <w:pPr>
        <w:pStyle w:val="ListNumber"/>
      </w:pPr>
      <w:r>
        <w:rPr>
          <w:sz w:val="20"/>
        </w:rPr>
        <w:t>81. Улица Турара Рыскулова, 6/5</w:t>
      </w:r>
    </w:p>
    <w:p>
      <w:pPr>
        <w:pStyle w:val="ListNumber"/>
      </w:pPr>
      <w:r>
        <w:rPr>
          <w:sz w:val="20"/>
        </w:rPr>
        <w:t>82. Улица Турара Рыскулова, 61а</w:t>
      </w:r>
    </w:p>
    <w:p>
      <w:pPr>
        <w:pStyle w:val="ListNumber"/>
      </w:pPr>
      <w:r>
        <w:rPr>
          <w:sz w:val="20"/>
        </w:rPr>
        <w:t>83. Улица Турара Рыскулова, 7Б</w:t>
      </w:r>
    </w:p>
    <w:p>
      <w:pPr>
        <w:pStyle w:val="ListNumber"/>
      </w:pPr>
      <w:r>
        <w:rPr>
          <w:sz w:val="20"/>
        </w:rPr>
        <w:t>84. Улица Турара Рыскулова, 7а</w:t>
      </w:r>
    </w:p>
    <w:p>
      <w:pPr>
        <w:pStyle w:val="ListNumber"/>
      </w:pPr>
      <w:r>
        <w:rPr>
          <w:sz w:val="20"/>
        </w:rPr>
        <w:t>85. Улица Турара Рыскулова, 8а/2</w:t>
      </w:r>
    </w:p>
    <w:p>
      <w:pPr>
        <w:pStyle w:val="ListNumber"/>
      </w:pPr>
      <w:r>
        <w:rPr>
          <w:sz w:val="20"/>
        </w:rPr>
        <w:t>86. Улица Турара Рыскулова, 9</w:t>
      </w:r>
    </w:p>
    <w:p>
      <w:pPr>
        <w:pStyle w:val="ListNumber"/>
      </w:pPr>
      <w:r>
        <w:rPr>
          <w:sz w:val="20"/>
        </w:rPr>
        <w:t>87. Улица Туякбаева, 186</w:t>
      </w:r>
    </w:p>
    <w:p>
      <w:pPr>
        <w:pStyle w:val="ListNumber"/>
      </w:pPr>
      <w:r>
        <w:rPr>
          <w:sz w:val="20"/>
        </w:rPr>
        <w:t>88. Улица Туякбаева, 199</w:t>
      </w:r>
    </w:p>
    <w:p>
      <w:pPr>
        <w:pStyle w:val="ListNumber"/>
      </w:pPr>
      <w:r>
        <w:rPr>
          <w:sz w:val="20"/>
        </w:rPr>
        <w:t>89. Улица Туякбаева, 201</w:t>
      </w:r>
    </w:p>
    <w:p>
      <w:pPr>
        <w:pStyle w:val="ListNumber"/>
      </w:pPr>
      <w:r>
        <w:rPr>
          <w:sz w:val="20"/>
        </w:rPr>
        <w:t>90. Улица Туякбаева, 209</w:t>
      </w:r>
    </w:p>
    <w:p>
      <w:pPr>
        <w:pStyle w:val="ListNumber"/>
      </w:pPr>
      <w:r>
        <w:rPr>
          <w:sz w:val="20"/>
        </w:rPr>
        <w:t>91. Улица Туякбаева, 248</w:t>
      </w:r>
    </w:p>
    <w:p>
      <w:pPr>
        <w:pStyle w:val="ListNumber"/>
      </w:pPr>
      <w:r>
        <w:rPr>
          <w:sz w:val="20"/>
        </w:rPr>
        <w:t>92. Улица Туякбаева, 249</w:t>
      </w:r>
    </w:p>
    <w:p>
      <w:pPr>
        <w:pStyle w:val="ListNumber"/>
      </w:pPr>
      <w:r>
        <w:rPr>
          <w:sz w:val="20"/>
        </w:rPr>
        <w:t>93. Улица Туякбаева, 252</w:t>
      </w:r>
    </w:p>
    <w:p>
      <w:pPr>
        <w:pStyle w:val="ListNumber"/>
      </w:pPr>
      <w:r>
        <w:rPr>
          <w:sz w:val="20"/>
        </w:rPr>
        <w:t>94. Улица Туякбаева, 255</w:t>
      </w:r>
    </w:p>
    <w:p>
      <w:pPr>
        <w:pStyle w:val="ListNumber"/>
      </w:pPr>
      <w:r>
        <w:rPr>
          <w:sz w:val="20"/>
        </w:rPr>
        <w:t>95. Улица Туякбаева, 256</w:t>
      </w:r>
    </w:p>
    <w:p>
      <w:pPr>
        <w:pStyle w:val="ListNumber"/>
      </w:pPr>
      <w:r>
        <w:rPr>
          <w:sz w:val="20"/>
        </w:rPr>
        <w:t>96. Улица Туякбаева, 257</w:t>
      </w:r>
    </w:p>
    <w:p>
      <w:pPr>
        <w:pStyle w:val="ListNumber"/>
      </w:pPr>
      <w:r>
        <w:rPr>
          <w:sz w:val="20"/>
        </w:rPr>
        <w:t>97. Улица Туякбаева, 258</w:t>
      </w:r>
    </w:p>
    <w:p>
      <w:pPr>
        <w:pStyle w:val="ListNumber"/>
      </w:pPr>
      <w:r>
        <w:rPr>
          <w:sz w:val="20"/>
        </w:rPr>
        <w:t>98. Улица Туякбаева, 576</w:t>
      </w:r>
    </w:p>
    <w:p>
      <w:pPr>
        <w:pStyle w:val="ListNumber"/>
      </w:pPr>
      <w:r>
        <w:rPr>
          <w:sz w:val="20"/>
        </w:rPr>
        <w:t>99. Улица Туякбаева, 577</w:t>
      </w:r>
    </w:p>
    <w:p>
      <w:pPr>
        <w:pStyle w:val="ListNumber"/>
      </w:pPr>
      <w:r>
        <w:rPr>
          <w:sz w:val="20"/>
        </w:rPr>
        <w:t>100. Улица Туякбаева, 578</w:t>
      </w:r>
    </w:p>
    <w:p>
      <w:pPr>
        <w:pStyle w:val="ListNumber"/>
      </w:pPr>
      <w:r>
        <w:rPr>
          <w:sz w:val="20"/>
        </w:rPr>
        <w:t>101. Улица Туякбаева, 580</w:t>
      </w:r>
    </w:p>
    <w:p>
      <w:pPr>
        <w:pStyle w:val="ListNumber"/>
      </w:pPr>
      <w:r>
        <w:rPr>
          <w:sz w:val="20"/>
        </w:rPr>
        <w:t>102. улица Аргымак, 1</w:t>
      </w:r>
    </w:p>
    <w:p>
      <w:pPr>
        <w:pStyle w:val="ListNumber"/>
      </w:pPr>
      <w:r>
        <w:rPr>
          <w:sz w:val="20"/>
        </w:rPr>
        <w:t>103. улица Аргымак, 2</w:t>
      </w:r>
    </w:p>
    <w:p>
      <w:pPr>
        <w:pStyle w:val="ListNumber"/>
      </w:pPr>
      <w:r>
        <w:rPr>
          <w:sz w:val="20"/>
        </w:rPr>
        <w:t>104. улица Аргымак, 3</w:t>
      </w:r>
    </w:p>
    <w:p>
      <w:pPr>
        <w:pStyle w:val="ListNumber"/>
      </w:pPr>
      <w:r>
        <w:rPr>
          <w:sz w:val="20"/>
        </w:rPr>
        <w:t>105. улица Аргымак, 397</w:t>
      </w:r>
    </w:p>
    <w:p>
      <w:pPr>
        <w:pStyle w:val="ListNumber"/>
      </w:pPr>
      <w:r>
        <w:rPr>
          <w:sz w:val="20"/>
        </w:rPr>
        <w:t>106. улица Аргымак, 398</w:t>
      </w:r>
    </w:p>
    <w:p>
      <w:pPr>
        <w:pStyle w:val="ListNumber"/>
      </w:pPr>
      <w:r>
        <w:rPr>
          <w:sz w:val="20"/>
        </w:rPr>
        <w:t>107. улица Аргымак, 399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