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76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Аргымак, 4 → улица Туякбаева, 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Туякбаева, 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Аргымак, 4</w:t>
      </w:r>
    </w:p>
    <w:p>
      <w:pPr>
        <w:pStyle w:val="ListNumber"/>
      </w:pPr>
      <w:r>
        <w:rPr>
          <w:sz w:val="20"/>
        </w:rPr>
        <w:t>2. улица Аргымак, 5</w:t>
      </w:r>
    </w:p>
    <w:p>
      <w:pPr>
        <w:pStyle w:val="ListNumber"/>
      </w:pPr>
      <w:r>
        <w:rPr>
          <w:sz w:val="20"/>
        </w:rPr>
        <w:t>3. улица Аргымак, 7</w:t>
      </w:r>
    </w:p>
    <w:p>
      <w:pPr>
        <w:pStyle w:val="ListNumber"/>
      </w:pPr>
      <w:r>
        <w:rPr>
          <w:sz w:val="20"/>
        </w:rPr>
        <w:t>4. улица Аргымак, 9</w:t>
      </w:r>
    </w:p>
    <w:p>
      <w:pPr>
        <w:pStyle w:val="ListNumber"/>
      </w:pPr>
      <w:r>
        <w:rPr>
          <w:sz w:val="20"/>
        </w:rPr>
        <w:t>5. улица Байтурсынова, 116</w:t>
      </w:r>
    </w:p>
    <w:p>
      <w:pPr>
        <w:pStyle w:val="ListNumber"/>
      </w:pPr>
      <w:r>
        <w:rPr>
          <w:sz w:val="20"/>
        </w:rPr>
        <w:t>6. улица Байтурсынова, 118</w:t>
      </w:r>
    </w:p>
    <w:p>
      <w:pPr>
        <w:pStyle w:val="ListNumber"/>
      </w:pPr>
      <w:r>
        <w:rPr>
          <w:sz w:val="20"/>
        </w:rPr>
        <w:t>7. улица Байтурсынова, 120</w:t>
      </w:r>
    </w:p>
    <w:p>
      <w:pPr>
        <w:pStyle w:val="ListNumber"/>
      </w:pPr>
      <w:r>
        <w:rPr>
          <w:sz w:val="20"/>
        </w:rPr>
        <w:t>8. улица Байтурсынова, 126</w:t>
      </w:r>
    </w:p>
    <w:p>
      <w:pPr>
        <w:pStyle w:val="ListNumber"/>
      </w:pPr>
      <w:r>
        <w:rPr>
          <w:sz w:val="20"/>
        </w:rPr>
        <w:t>9. улица Байтурсынова, 264</w:t>
      </w:r>
    </w:p>
    <w:p>
      <w:pPr>
        <w:pStyle w:val="ListNumber"/>
      </w:pPr>
      <w:r>
        <w:rPr>
          <w:sz w:val="20"/>
        </w:rPr>
        <w:t>10. улица Даулетулы, 160</w:t>
      </w:r>
    </w:p>
    <w:p>
      <w:pPr>
        <w:pStyle w:val="ListNumber"/>
      </w:pPr>
      <w:r>
        <w:rPr>
          <w:sz w:val="20"/>
        </w:rPr>
        <w:t>11. улица Егеменды, 5</w:t>
      </w:r>
    </w:p>
    <w:p>
      <w:pPr>
        <w:pStyle w:val="ListNumber"/>
      </w:pPr>
      <w:r>
        <w:rPr>
          <w:sz w:val="20"/>
        </w:rPr>
        <w:t>12. улица Жана арка, 15</w:t>
      </w:r>
    </w:p>
    <w:p>
      <w:pPr>
        <w:pStyle w:val="ListNumber"/>
      </w:pPr>
      <w:r>
        <w:rPr>
          <w:sz w:val="20"/>
        </w:rPr>
        <w:t>13. улица Кайсар, 10</w:t>
      </w:r>
    </w:p>
    <w:p>
      <w:pPr>
        <w:pStyle w:val="ListNumber"/>
      </w:pPr>
      <w:r>
        <w:rPr>
          <w:sz w:val="20"/>
        </w:rPr>
        <w:t>14. улица Кайсар, 11</w:t>
      </w:r>
    </w:p>
    <w:p>
      <w:pPr>
        <w:pStyle w:val="ListNumber"/>
      </w:pPr>
      <w:r>
        <w:rPr>
          <w:sz w:val="20"/>
        </w:rPr>
        <w:t>15. улица Кайсар, 12</w:t>
      </w:r>
    </w:p>
    <w:p>
      <w:pPr>
        <w:pStyle w:val="ListNumber"/>
      </w:pPr>
      <w:r>
        <w:rPr>
          <w:sz w:val="20"/>
        </w:rPr>
        <w:t>16. улица Кайсар, 13</w:t>
      </w:r>
    </w:p>
    <w:p>
      <w:pPr>
        <w:pStyle w:val="ListNumber"/>
      </w:pPr>
      <w:r>
        <w:rPr>
          <w:sz w:val="20"/>
        </w:rPr>
        <w:t>17. улица Кайсар, 14</w:t>
      </w:r>
    </w:p>
    <w:p>
      <w:pPr>
        <w:pStyle w:val="ListNumber"/>
      </w:pPr>
      <w:r>
        <w:rPr>
          <w:sz w:val="20"/>
        </w:rPr>
        <w:t>18. улица Кайсар, 15</w:t>
      </w:r>
    </w:p>
    <w:p>
      <w:pPr>
        <w:pStyle w:val="ListNumber"/>
      </w:pPr>
      <w:r>
        <w:rPr>
          <w:sz w:val="20"/>
        </w:rPr>
        <w:t>19. улица Кайсар, 16</w:t>
      </w:r>
    </w:p>
    <w:p>
      <w:pPr>
        <w:pStyle w:val="ListNumber"/>
      </w:pPr>
      <w:r>
        <w:rPr>
          <w:sz w:val="20"/>
        </w:rPr>
        <w:t>20. улица Кайсар, 17</w:t>
      </w:r>
    </w:p>
    <w:p>
      <w:pPr>
        <w:pStyle w:val="ListNumber"/>
      </w:pPr>
      <w:r>
        <w:rPr>
          <w:sz w:val="20"/>
        </w:rPr>
        <w:t>21. улица Кайсар, 20</w:t>
      </w:r>
    </w:p>
    <w:p>
      <w:pPr>
        <w:pStyle w:val="ListNumber"/>
      </w:pPr>
      <w:r>
        <w:rPr>
          <w:sz w:val="20"/>
        </w:rPr>
        <w:t>22. улица Кайсар, 21</w:t>
      </w:r>
    </w:p>
    <w:p>
      <w:pPr>
        <w:pStyle w:val="ListNumber"/>
      </w:pPr>
      <w:r>
        <w:rPr>
          <w:sz w:val="20"/>
        </w:rPr>
        <w:t>23. улица Кайсар, 22</w:t>
      </w:r>
    </w:p>
    <w:p>
      <w:pPr>
        <w:pStyle w:val="ListNumber"/>
      </w:pPr>
      <w:r>
        <w:rPr>
          <w:sz w:val="20"/>
        </w:rPr>
        <w:t>24. улица Кайсар, 24</w:t>
      </w:r>
    </w:p>
    <w:p>
      <w:pPr>
        <w:pStyle w:val="ListNumber"/>
      </w:pPr>
      <w:r>
        <w:rPr>
          <w:sz w:val="20"/>
        </w:rPr>
        <w:t>25. улица Кайсар, 25</w:t>
      </w:r>
    </w:p>
    <w:p>
      <w:pPr>
        <w:pStyle w:val="ListNumber"/>
      </w:pPr>
      <w:r>
        <w:rPr>
          <w:sz w:val="20"/>
        </w:rPr>
        <w:t>26. улица Кайсар, 25а</w:t>
      </w:r>
    </w:p>
    <w:p>
      <w:pPr>
        <w:pStyle w:val="ListNumber"/>
      </w:pPr>
      <w:r>
        <w:rPr>
          <w:sz w:val="20"/>
        </w:rPr>
        <w:t>27. улица Кайсар, 26</w:t>
      </w:r>
    </w:p>
    <w:p>
      <w:pPr>
        <w:pStyle w:val="ListNumber"/>
      </w:pPr>
      <w:r>
        <w:rPr>
          <w:sz w:val="20"/>
        </w:rPr>
        <w:t>28. улица Кайсар, 28</w:t>
      </w:r>
    </w:p>
    <w:p>
      <w:pPr>
        <w:pStyle w:val="ListNumber"/>
      </w:pPr>
      <w:r>
        <w:rPr>
          <w:sz w:val="20"/>
        </w:rPr>
        <w:t>29. улица Кайсар, 285</w:t>
      </w:r>
    </w:p>
    <w:p>
      <w:pPr>
        <w:pStyle w:val="ListNumber"/>
      </w:pPr>
      <w:r>
        <w:rPr>
          <w:sz w:val="20"/>
        </w:rPr>
        <w:t>30. улица Кайсар, 29</w:t>
      </w:r>
    </w:p>
    <w:p>
      <w:pPr>
        <w:pStyle w:val="ListNumber"/>
      </w:pPr>
      <w:r>
        <w:rPr>
          <w:sz w:val="20"/>
        </w:rPr>
        <w:t>31. улица Кайсар, 290</w:t>
      </w:r>
    </w:p>
    <w:p>
      <w:pPr>
        <w:pStyle w:val="ListNumber"/>
      </w:pPr>
      <w:r>
        <w:rPr>
          <w:sz w:val="20"/>
        </w:rPr>
        <w:t>32. улица Кайсар, 30</w:t>
      </w:r>
    </w:p>
    <w:p>
      <w:pPr>
        <w:pStyle w:val="ListNumber"/>
      </w:pPr>
      <w:r>
        <w:rPr>
          <w:sz w:val="20"/>
        </w:rPr>
        <w:t>33. улица Кайсар, 31</w:t>
      </w:r>
    </w:p>
    <w:p>
      <w:pPr>
        <w:pStyle w:val="ListNumber"/>
      </w:pPr>
      <w:r>
        <w:rPr>
          <w:sz w:val="20"/>
        </w:rPr>
        <w:t>34. улица Кайсар, 376</w:t>
      </w:r>
    </w:p>
    <w:p>
      <w:pPr>
        <w:pStyle w:val="ListNumber"/>
      </w:pPr>
      <w:r>
        <w:rPr>
          <w:sz w:val="20"/>
        </w:rPr>
        <w:t>35. улица Кайсар, 381</w:t>
      </w:r>
    </w:p>
    <w:p>
      <w:pPr>
        <w:pStyle w:val="ListNumber"/>
      </w:pPr>
      <w:r>
        <w:rPr>
          <w:sz w:val="20"/>
        </w:rPr>
        <w:t>36. улица Кайсар, 459</w:t>
      </w:r>
    </w:p>
    <w:p>
      <w:pPr>
        <w:pStyle w:val="ListNumber"/>
      </w:pPr>
      <w:r>
        <w:rPr>
          <w:sz w:val="20"/>
        </w:rPr>
        <w:t>37. улица Кайсар, 461</w:t>
      </w:r>
    </w:p>
    <w:p>
      <w:pPr>
        <w:pStyle w:val="ListNumber"/>
      </w:pPr>
      <w:r>
        <w:rPr>
          <w:sz w:val="20"/>
        </w:rPr>
        <w:t>38. улица Озат, 11</w:t>
      </w:r>
    </w:p>
    <w:p>
      <w:pPr>
        <w:pStyle w:val="ListNumber"/>
      </w:pPr>
      <w:r>
        <w:rPr>
          <w:sz w:val="20"/>
        </w:rPr>
        <w:t>39. улица Озат, 13</w:t>
      </w:r>
    </w:p>
    <w:p>
      <w:pPr>
        <w:pStyle w:val="ListNumber"/>
      </w:pPr>
      <w:r>
        <w:rPr>
          <w:sz w:val="20"/>
        </w:rPr>
        <w:t>40. улица Озат, 15</w:t>
      </w:r>
    </w:p>
    <w:p>
      <w:pPr>
        <w:pStyle w:val="ListNumber"/>
      </w:pPr>
      <w:r>
        <w:rPr>
          <w:sz w:val="20"/>
        </w:rPr>
        <w:t>41. улица Озат, 17</w:t>
      </w:r>
    </w:p>
    <w:p>
      <w:pPr>
        <w:pStyle w:val="ListNumber"/>
      </w:pPr>
      <w:r>
        <w:rPr>
          <w:sz w:val="20"/>
        </w:rPr>
        <w:t>42. улица Озат, 19</w:t>
      </w:r>
    </w:p>
    <w:p>
      <w:pPr>
        <w:pStyle w:val="ListNumber"/>
      </w:pPr>
      <w:r>
        <w:rPr>
          <w:sz w:val="20"/>
        </w:rPr>
        <w:t>43. улица Озат, 21</w:t>
      </w:r>
    </w:p>
    <w:p>
      <w:pPr>
        <w:pStyle w:val="ListNumber"/>
      </w:pPr>
      <w:r>
        <w:rPr>
          <w:sz w:val="20"/>
        </w:rPr>
        <w:t>44. улица Озат, 23</w:t>
      </w:r>
    </w:p>
    <w:p>
      <w:pPr>
        <w:pStyle w:val="ListNumber"/>
      </w:pPr>
      <w:r>
        <w:rPr>
          <w:sz w:val="20"/>
        </w:rPr>
        <w:t>45. улица Озат, 25</w:t>
      </w:r>
    </w:p>
    <w:p>
      <w:pPr>
        <w:pStyle w:val="ListNumber"/>
      </w:pPr>
      <w:r>
        <w:rPr>
          <w:sz w:val="20"/>
        </w:rPr>
        <w:t>46. улица Озат, 27</w:t>
      </w:r>
    </w:p>
    <w:p>
      <w:pPr>
        <w:pStyle w:val="ListNumber"/>
      </w:pPr>
      <w:r>
        <w:rPr>
          <w:sz w:val="20"/>
        </w:rPr>
        <w:t>47. улица Озат, 31</w:t>
      </w:r>
    </w:p>
    <w:p>
      <w:pPr>
        <w:pStyle w:val="ListNumber"/>
      </w:pPr>
      <w:r>
        <w:rPr>
          <w:sz w:val="20"/>
        </w:rPr>
        <w:t>48. улица Озат, 35</w:t>
      </w:r>
    </w:p>
    <w:p>
      <w:pPr>
        <w:pStyle w:val="ListNumber"/>
      </w:pPr>
      <w:r>
        <w:rPr>
          <w:sz w:val="20"/>
        </w:rPr>
        <w:t>49. улица Озат, 357</w:t>
      </w:r>
    </w:p>
    <w:p>
      <w:pPr>
        <w:pStyle w:val="ListNumber"/>
      </w:pPr>
      <w:r>
        <w:rPr>
          <w:sz w:val="20"/>
        </w:rPr>
        <w:t>50. улица Озат, 359</w:t>
      </w:r>
    </w:p>
    <w:p>
      <w:pPr>
        <w:pStyle w:val="ListNumber"/>
      </w:pPr>
      <w:r>
        <w:rPr>
          <w:sz w:val="20"/>
        </w:rPr>
        <w:t>51. улица Озат, 37</w:t>
      </w:r>
    </w:p>
    <w:p>
      <w:pPr>
        <w:pStyle w:val="ListNumber"/>
      </w:pPr>
      <w:r>
        <w:rPr>
          <w:sz w:val="20"/>
        </w:rPr>
        <w:t>52. улица Озат, 5</w:t>
      </w:r>
    </w:p>
    <w:p>
      <w:pPr>
        <w:pStyle w:val="ListNumber"/>
      </w:pPr>
      <w:r>
        <w:rPr>
          <w:sz w:val="20"/>
        </w:rPr>
        <w:t>53. улица Озат, 7</w:t>
      </w:r>
    </w:p>
    <w:p>
      <w:pPr>
        <w:pStyle w:val="ListNumber"/>
      </w:pPr>
      <w:r>
        <w:rPr>
          <w:sz w:val="20"/>
        </w:rPr>
        <w:t>54. улица Озат, 9</w:t>
      </w:r>
    </w:p>
    <w:p>
      <w:pPr>
        <w:pStyle w:val="ListNumber"/>
      </w:pPr>
      <w:r>
        <w:rPr>
          <w:sz w:val="20"/>
        </w:rPr>
        <w:t>55. улица Сауран, 108</w:t>
      </w:r>
    </w:p>
    <w:p>
      <w:pPr>
        <w:pStyle w:val="ListNumber"/>
      </w:pPr>
      <w:r>
        <w:rPr>
          <w:sz w:val="20"/>
        </w:rPr>
        <w:t>56. улица Сауран, 109</w:t>
      </w:r>
    </w:p>
    <w:p>
      <w:pPr>
        <w:pStyle w:val="ListNumber"/>
      </w:pPr>
      <w:r>
        <w:rPr>
          <w:sz w:val="20"/>
        </w:rPr>
        <w:t>57. улица Татулык, 12</w:t>
      </w:r>
    </w:p>
    <w:p>
      <w:pPr>
        <w:pStyle w:val="ListNumber"/>
      </w:pPr>
      <w:r>
        <w:rPr>
          <w:sz w:val="20"/>
        </w:rPr>
        <w:t>58. улица Татулык, 14</w:t>
      </w:r>
    </w:p>
    <w:p>
      <w:pPr>
        <w:pStyle w:val="ListNumber"/>
      </w:pPr>
      <w:r>
        <w:rPr>
          <w:sz w:val="20"/>
        </w:rPr>
        <w:t>59. улица Татулык, 16</w:t>
      </w:r>
    </w:p>
    <w:p>
      <w:pPr>
        <w:pStyle w:val="ListNumber"/>
      </w:pPr>
      <w:r>
        <w:rPr>
          <w:sz w:val="20"/>
        </w:rPr>
        <w:t>60. улица Татулык, 18</w:t>
      </w:r>
    </w:p>
    <w:p>
      <w:pPr>
        <w:pStyle w:val="ListNumber"/>
      </w:pPr>
      <w:r>
        <w:rPr>
          <w:sz w:val="20"/>
        </w:rPr>
        <w:t>61. улица Татулык, 20</w:t>
      </w:r>
    </w:p>
    <w:p>
      <w:pPr>
        <w:pStyle w:val="ListNumber"/>
      </w:pPr>
      <w:r>
        <w:rPr>
          <w:sz w:val="20"/>
        </w:rPr>
        <w:t>62. улица Татулык, 22</w:t>
      </w:r>
    </w:p>
    <w:p>
      <w:pPr>
        <w:pStyle w:val="ListNumber"/>
      </w:pPr>
      <w:r>
        <w:rPr>
          <w:sz w:val="20"/>
        </w:rPr>
        <w:t>63. улица Турара Рыскулова, 3/3б</w:t>
      </w:r>
    </w:p>
    <w:p>
      <w:pPr>
        <w:pStyle w:val="ListNumber"/>
      </w:pPr>
      <w:r>
        <w:rPr>
          <w:sz w:val="20"/>
        </w:rPr>
        <w:t>64. улица Туякбаева, 208</w:t>
      </w:r>
    </w:p>
    <w:p>
      <w:pPr>
        <w:pStyle w:val="ListNumber"/>
      </w:pPr>
      <w:r>
        <w:rPr>
          <w:sz w:val="20"/>
        </w:rPr>
        <w:t>65. улица Туякбаева, 21</w:t>
      </w:r>
    </w:p>
    <w:p>
      <w:pPr>
        <w:pStyle w:val="ListNumber"/>
      </w:pPr>
      <w:r>
        <w:rPr>
          <w:sz w:val="20"/>
        </w:rPr>
        <w:t>66. улица Туякбаева, 214</w:t>
      </w:r>
    </w:p>
    <w:p>
      <w:pPr>
        <w:pStyle w:val="ListNumber"/>
      </w:pPr>
      <w:r>
        <w:rPr>
          <w:sz w:val="20"/>
        </w:rPr>
        <w:t>67. улица Туякбаева, 30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