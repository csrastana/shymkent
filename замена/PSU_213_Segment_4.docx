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Улги, д. 4-16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Улги,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Улги, 4</w:t>
      </w:r>
    </w:p>
    <w:p>
      <w:pPr>
        <w:pStyle w:val="ListNumber"/>
      </w:pPr>
      <w:r>
        <w:rPr>
          <w:sz w:val="20"/>
        </w:rPr>
        <w:t>2. Улица Улги, 6</w:t>
      </w:r>
    </w:p>
    <w:p>
      <w:pPr>
        <w:pStyle w:val="ListNumber"/>
      </w:pPr>
      <w:r>
        <w:rPr>
          <w:sz w:val="20"/>
        </w:rPr>
        <w:t>3. Улица Улги, 8</w:t>
      </w:r>
    </w:p>
    <w:p>
      <w:pPr>
        <w:pStyle w:val="ListNumber"/>
      </w:pPr>
      <w:r>
        <w:rPr>
          <w:sz w:val="20"/>
        </w:rPr>
        <w:t>4. Улица Улги, 10</w:t>
      </w:r>
    </w:p>
    <w:p>
      <w:pPr>
        <w:pStyle w:val="ListNumber"/>
      </w:pPr>
      <w:r>
        <w:rPr>
          <w:sz w:val="20"/>
        </w:rPr>
        <w:t>5. Улица Улги, 12</w:t>
      </w:r>
    </w:p>
    <w:p>
      <w:pPr>
        <w:pStyle w:val="ListNumber"/>
      </w:pPr>
      <w:r>
        <w:rPr>
          <w:sz w:val="20"/>
        </w:rPr>
        <w:t>6. Улица Улги, 14</w:t>
      </w:r>
    </w:p>
    <w:p>
      <w:pPr>
        <w:pStyle w:val="ListNumber"/>
      </w:pPr>
      <w:r>
        <w:rPr>
          <w:sz w:val="20"/>
        </w:rPr>
        <w:t>7. Улица Улги, 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