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Кремлёвская улица, 1 → Улица Шамши Калдаякова, 25/1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Кремлёвская, 2а/2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Кремлёвская улица, 1</w:t>
      </w:r>
    </w:p>
    <w:p>
      <w:pPr>
        <w:pStyle w:val="ListNumber"/>
      </w:pPr>
      <w:r>
        <w:rPr>
          <w:sz w:val="20"/>
        </w:rPr>
        <w:t>2. Кремлёвская улица, 1А</w:t>
      </w:r>
    </w:p>
    <w:p>
      <w:pPr>
        <w:pStyle w:val="ListNumber"/>
      </w:pPr>
      <w:r>
        <w:rPr>
          <w:sz w:val="20"/>
        </w:rPr>
        <w:t>3. Кремлёвская улица, 2</w:t>
      </w:r>
    </w:p>
    <w:p>
      <w:pPr>
        <w:pStyle w:val="ListNumber"/>
      </w:pPr>
      <w:r>
        <w:rPr>
          <w:sz w:val="20"/>
        </w:rPr>
        <w:t>4. Кремлёвская улица, 3</w:t>
      </w:r>
    </w:p>
    <w:p>
      <w:pPr>
        <w:pStyle w:val="ListNumber"/>
      </w:pPr>
      <w:r>
        <w:rPr>
          <w:sz w:val="20"/>
        </w:rPr>
        <w:t>5. Парковая улица, 20</w:t>
      </w:r>
    </w:p>
    <w:p>
      <w:pPr>
        <w:pStyle w:val="ListNumber"/>
      </w:pPr>
      <w:r>
        <w:rPr>
          <w:sz w:val="20"/>
        </w:rPr>
        <w:t>6. Проспект Республики, 28/11</w:t>
      </w:r>
    </w:p>
    <w:p>
      <w:pPr>
        <w:pStyle w:val="ListNumber"/>
      </w:pPr>
      <w:r>
        <w:rPr>
          <w:sz w:val="20"/>
        </w:rPr>
        <w:t>7. Проспект Республики, 38/1</w:t>
      </w:r>
    </w:p>
    <w:p>
      <w:pPr>
        <w:pStyle w:val="ListNumber"/>
      </w:pPr>
      <w:r>
        <w:rPr>
          <w:sz w:val="20"/>
        </w:rPr>
        <w:t>8. Улица 1 Мая, 5/1</w:t>
      </w:r>
    </w:p>
    <w:p>
      <w:pPr>
        <w:pStyle w:val="ListNumber"/>
      </w:pPr>
      <w:r>
        <w:rPr>
          <w:sz w:val="20"/>
        </w:rPr>
        <w:t>9. Улица Жаркымбекова, 10</w:t>
      </w:r>
    </w:p>
    <w:p>
      <w:pPr>
        <w:pStyle w:val="ListNumber"/>
      </w:pPr>
      <w:r>
        <w:rPr>
          <w:sz w:val="20"/>
        </w:rPr>
        <w:t>10. Улица Жаркымбекова, 12</w:t>
      </w:r>
    </w:p>
    <w:p>
      <w:pPr>
        <w:pStyle w:val="ListNumber"/>
      </w:pPr>
      <w:r>
        <w:rPr>
          <w:sz w:val="20"/>
        </w:rPr>
        <w:t>11. Улица Жаркымбекова, 14а</w:t>
      </w:r>
    </w:p>
    <w:p>
      <w:pPr>
        <w:pStyle w:val="ListNumber"/>
      </w:pPr>
      <w:r>
        <w:rPr>
          <w:sz w:val="20"/>
        </w:rPr>
        <w:t>12. Улица Жаркымбекова, 16/1</w:t>
      </w:r>
    </w:p>
    <w:p>
      <w:pPr>
        <w:pStyle w:val="ListNumber"/>
      </w:pPr>
      <w:r>
        <w:rPr>
          <w:sz w:val="20"/>
        </w:rPr>
        <w:t>13. Улица Жаркымбекова, 6а</w:t>
      </w:r>
    </w:p>
    <w:p>
      <w:pPr>
        <w:pStyle w:val="ListNumber"/>
      </w:pPr>
      <w:r>
        <w:rPr>
          <w:sz w:val="20"/>
        </w:rPr>
        <w:t>14. Улица Жаркымбекова, 8/1</w:t>
      </w:r>
    </w:p>
    <w:p>
      <w:pPr>
        <w:pStyle w:val="ListNumber"/>
      </w:pPr>
      <w:r>
        <w:rPr>
          <w:sz w:val="20"/>
        </w:rPr>
        <w:t>15. Улица Кремлёвская, 11</w:t>
      </w:r>
    </w:p>
    <w:p>
      <w:pPr>
        <w:pStyle w:val="ListNumber"/>
      </w:pPr>
      <w:r>
        <w:rPr>
          <w:sz w:val="20"/>
        </w:rPr>
        <w:t>16. Улица Кремлёвская, 2а/2</w:t>
      </w:r>
    </w:p>
    <w:p>
      <w:pPr>
        <w:pStyle w:val="ListNumber"/>
      </w:pPr>
      <w:r>
        <w:rPr>
          <w:sz w:val="20"/>
        </w:rPr>
        <w:t>17. Улица Кремлёвская, 38/2</w:t>
      </w:r>
    </w:p>
    <w:p>
      <w:pPr>
        <w:pStyle w:val="ListNumber"/>
      </w:pPr>
      <w:r>
        <w:rPr>
          <w:sz w:val="20"/>
        </w:rPr>
        <w:t>18. Улица Кремлёвская, 48а</w:t>
      </w:r>
    </w:p>
    <w:p>
      <w:pPr>
        <w:pStyle w:val="ListNumber"/>
      </w:pPr>
      <w:r>
        <w:rPr>
          <w:sz w:val="20"/>
        </w:rPr>
        <w:t>19. Улица Кремлёвская, 50/1</w:t>
      </w:r>
    </w:p>
    <w:p>
      <w:pPr>
        <w:pStyle w:val="ListNumber"/>
      </w:pPr>
      <w:r>
        <w:rPr>
          <w:sz w:val="20"/>
        </w:rPr>
        <w:t>20. Улица Кремлёвская, 50/2</w:t>
      </w:r>
    </w:p>
    <w:p>
      <w:pPr>
        <w:pStyle w:val="ListNumber"/>
      </w:pPr>
      <w:r>
        <w:rPr>
          <w:sz w:val="20"/>
        </w:rPr>
        <w:t>21. Улица Кремлёвская, 54</w:t>
      </w:r>
    </w:p>
    <w:p>
      <w:pPr>
        <w:pStyle w:val="ListNumber"/>
      </w:pPr>
      <w:r>
        <w:rPr>
          <w:sz w:val="20"/>
        </w:rPr>
        <w:t>22. Улица Кремлёвская, 56</w:t>
      </w:r>
    </w:p>
    <w:p>
      <w:pPr>
        <w:pStyle w:val="ListNumber"/>
      </w:pPr>
      <w:r>
        <w:rPr>
          <w:sz w:val="20"/>
        </w:rPr>
        <w:t>23. Улица Кремлёвская, 56/10</w:t>
      </w:r>
    </w:p>
    <w:p>
      <w:pPr>
        <w:pStyle w:val="ListNumber"/>
      </w:pPr>
      <w:r>
        <w:rPr>
          <w:sz w:val="20"/>
        </w:rPr>
        <w:t>24. Улица Кремлёвская, 56/12</w:t>
      </w:r>
    </w:p>
    <w:p>
      <w:pPr>
        <w:pStyle w:val="ListNumber"/>
      </w:pPr>
      <w:r>
        <w:rPr>
          <w:sz w:val="20"/>
        </w:rPr>
        <w:t>25. Улица Кремлёвская, 56/4</w:t>
      </w:r>
    </w:p>
    <w:p>
      <w:pPr>
        <w:pStyle w:val="ListNumber"/>
      </w:pPr>
      <w:r>
        <w:rPr>
          <w:sz w:val="20"/>
        </w:rPr>
        <w:t>26. Улица Кремлёвская, 56/5</w:t>
      </w:r>
    </w:p>
    <w:p>
      <w:pPr>
        <w:pStyle w:val="ListNumber"/>
      </w:pPr>
      <w:r>
        <w:rPr>
          <w:sz w:val="20"/>
        </w:rPr>
        <w:t>27. Улица Кремлёвская, 56/6</w:t>
      </w:r>
    </w:p>
    <w:p>
      <w:pPr>
        <w:pStyle w:val="ListNumber"/>
      </w:pPr>
      <w:r>
        <w:rPr>
          <w:sz w:val="20"/>
        </w:rPr>
        <w:t>28. Улица Кремлёвская, 56/7</w:t>
      </w:r>
    </w:p>
    <w:p>
      <w:pPr>
        <w:pStyle w:val="ListNumber"/>
      </w:pPr>
      <w:r>
        <w:rPr>
          <w:sz w:val="20"/>
        </w:rPr>
        <w:t>29. Улица Кремлёвская, 56/8</w:t>
      </w:r>
    </w:p>
    <w:p>
      <w:pPr>
        <w:pStyle w:val="ListNumber"/>
      </w:pPr>
      <w:r>
        <w:rPr>
          <w:sz w:val="20"/>
        </w:rPr>
        <w:t>30. Улица Кремлёвская, 56/9</w:t>
      </w:r>
    </w:p>
    <w:p>
      <w:pPr>
        <w:pStyle w:val="ListNumber"/>
      </w:pPr>
      <w:r>
        <w:rPr>
          <w:sz w:val="20"/>
        </w:rPr>
        <w:t>31. Улица Павлова, 16а</w:t>
      </w:r>
    </w:p>
    <w:p>
      <w:pPr>
        <w:pStyle w:val="ListNumber"/>
      </w:pPr>
      <w:r>
        <w:rPr>
          <w:sz w:val="20"/>
        </w:rPr>
        <w:t>32. Улица Шамши Калдаякова, 13/1</w:t>
      </w:r>
    </w:p>
    <w:p>
      <w:pPr>
        <w:pStyle w:val="ListNumber"/>
      </w:pPr>
      <w:r>
        <w:rPr>
          <w:sz w:val="20"/>
        </w:rPr>
        <w:t>33. Улица Шамши Калдаякова, 14/2</w:t>
      </w:r>
    </w:p>
    <w:p>
      <w:pPr>
        <w:pStyle w:val="ListNumber"/>
      </w:pPr>
      <w:r>
        <w:rPr>
          <w:sz w:val="20"/>
        </w:rPr>
        <w:t>34. Улица Шамши Калдаякова, 25</w:t>
      </w:r>
    </w:p>
    <w:p>
      <w:pPr>
        <w:pStyle w:val="ListNumber"/>
      </w:pPr>
      <w:r>
        <w:rPr>
          <w:sz w:val="20"/>
        </w:rPr>
        <w:t>35. Улица Шамши Калдаякова, 25/1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