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Республики, 36А → улица Гагарина, 26А/3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Гагарина, 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Республики, 36А</w:t>
      </w:r>
    </w:p>
    <w:p>
      <w:pPr>
        <w:pStyle w:val="ListNumber"/>
      </w:pPr>
      <w:r>
        <w:rPr>
          <w:sz w:val="20"/>
        </w:rPr>
        <w:t>2. проспект Республики, 38</w:t>
      </w:r>
    </w:p>
    <w:p>
      <w:pPr>
        <w:pStyle w:val="ListNumber"/>
      </w:pPr>
      <w:r>
        <w:rPr>
          <w:sz w:val="20"/>
        </w:rPr>
        <w:t>3. проспект Республики, 40</w:t>
      </w:r>
    </w:p>
    <w:p>
      <w:pPr>
        <w:pStyle w:val="ListNumber"/>
      </w:pPr>
      <w:r>
        <w:rPr>
          <w:sz w:val="20"/>
        </w:rPr>
        <w:t>4. проспект Республики, 40А</w:t>
      </w:r>
    </w:p>
    <w:p>
      <w:pPr>
        <w:pStyle w:val="ListNumber"/>
      </w:pPr>
      <w:r>
        <w:rPr>
          <w:sz w:val="20"/>
        </w:rPr>
        <w:t>5. проспект Республики, 42</w:t>
      </w:r>
    </w:p>
    <w:p>
      <w:pPr>
        <w:pStyle w:val="ListNumber"/>
      </w:pPr>
      <w:r>
        <w:rPr>
          <w:sz w:val="20"/>
        </w:rPr>
        <w:t>6. проспект Республики, 44</w:t>
      </w:r>
    </w:p>
    <w:p>
      <w:pPr>
        <w:pStyle w:val="ListNumber"/>
      </w:pPr>
      <w:r>
        <w:rPr>
          <w:sz w:val="20"/>
        </w:rPr>
        <w:t>7. улица 1 Мая, 1</w:t>
      </w:r>
    </w:p>
    <w:p>
      <w:pPr>
        <w:pStyle w:val="ListNumber"/>
      </w:pPr>
      <w:r>
        <w:rPr>
          <w:sz w:val="20"/>
        </w:rPr>
        <w:t>8. улица 1 Мая, 1А</w:t>
      </w:r>
    </w:p>
    <w:p>
      <w:pPr>
        <w:pStyle w:val="ListNumber"/>
      </w:pPr>
      <w:r>
        <w:rPr>
          <w:sz w:val="20"/>
        </w:rPr>
        <w:t>9. улица 1 Мая, 2</w:t>
      </w:r>
    </w:p>
    <w:p>
      <w:pPr>
        <w:pStyle w:val="ListNumber"/>
      </w:pPr>
      <w:r>
        <w:rPr>
          <w:sz w:val="20"/>
        </w:rPr>
        <w:t>10. улица 1 Мая, 3</w:t>
      </w:r>
    </w:p>
    <w:p>
      <w:pPr>
        <w:pStyle w:val="ListNumber"/>
      </w:pPr>
      <w:r>
        <w:rPr>
          <w:sz w:val="20"/>
        </w:rPr>
        <w:t>11. улица 1 Мая, 3А</w:t>
      </w:r>
    </w:p>
    <w:p>
      <w:pPr>
        <w:pStyle w:val="ListNumber"/>
      </w:pPr>
      <w:r>
        <w:rPr>
          <w:sz w:val="20"/>
        </w:rPr>
        <w:t>12. улица 1 Мая, 3Б</w:t>
      </w:r>
    </w:p>
    <w:p>
      <w:pPr>
        <w:pStyle w:val="ListNumber"/>
      </w:pPr>
      <w:r>
        <w:rPr>
          <w:sz w:val="20"/>
        </w:rPr>
        <w:t>13. улица 1 Мая, 4</w:t>
      </w:r>
    </w:p>
    <w:p>
      <w:pPr>
        <w:pStyle w:val="ListNumber"/>
      </w:pPr>
      <w:r>
        <w:rPr>
          <w:sz w:val="20"/>
        </w:rPr>
        <w:t>14. улица 1 Мая, 4 А</w:t>
      </w:r>
    </w:p>
    <w:p>
      <w:pPr>
        <w:pStyle w:val="ListNumber"/>
      </w:pPr>
      <w:r>
        <w:rPr>
          <w:sz w:val="20"/>
        </w:rPr>
        <w:t>15. улица 1 Мая, 5</w:t>
      </w:r>
    </w:p>
    <w:p>
      <w:pPr>
        <w:pStyle w:val="ListNumber"/>
      </w:pPr>
      <w:r>
        <w:rPr>
          <w:sz w:val="20"/>
        </w:rPr>
        <w:t>16. улица 1 Мая, 5А</w:t>
      </w:r>
    </w:p>
    <w:p>
      <w:pPr>
        <w:pStyle w:val="ListNumber"/>
      </w:pPr>
      <w:r>
        <w:rPr>
          <w:sz w:val="20"/>
        </w:rPr>
        <w:t>17. улица 1 Мая, 5Б</w:t>
      </w:r>
    </w:p>
    <w:p>
      <w:pPr>
        <w:pStyle w:val="ListNumber"/>
      </w:pPr>
      <w:r>
        <w:rPr>
          <w:sz w:val="20"/>
        </w:rPr>
        <w:t>18. улица 1 Мая, 6</w:t>
      </w:r>
    </w:p>
    <w:p>
      <w:pPr>
        <w:pStyle w:val="ListNumber"/>
      </w:pPr>
      <w:r>
        <w:rPr>
          <w:sz w:val="20"/>
        </w:rPr>
        <w:t>19. улица 1 Мая, 8</w:t>
      </w:r>
    </w:p>
    <w:p>
      <w:pPr>
        <w:pStyle w:val="ListNumber"/>
      </w:pPr>
      <w:r>
        <w:rPr>
          <w:sz w:val="20"/>
        </w:rPr>
        <w:t>20. улица Гагарина, 14</w:t>
      </w:r>
    </w:p>
    <w:p>
      <w:pPr>
        <w:pStyle w:val="ListNumber"/>
      </w:pPr>
      <w:r>
        <w:rPr>
          <w:sz w:val="20"/>
        </w:rPr>
        <w:t>21. улица Гагарина, 16</w:t>
      </w:r>
    </w:p>
    <w:p>
      <w:pPr>
        <w:pStyle w:val="ListNumber"/>
      </w:pPr>
      <w:r>
        <w:rPr>
          <w:sz w:val="20"/>
        </w:rPr>
        <w:t>22. улица Гагарина, 18</w:t>
      </w:r>
    </w:p>
    <w:p>
      <w:pPr>
        <w:pStyle w:val="ListNumber"/>
      </w:pPr>
      <w:r>
        <w:rPr>
          <w:sz w:val="20"/>
        </w:rPr>
        <w:t>23. улица Гагарина, 20</w:t>
      </w:r>
    </w:p>
    <w:p>
      <w:pPr>
        <w:pStyle w:val="ListNumber"/>
      </w:pPr>
      <w:r>
        <w:rPr>
          <w:sz w:val="20"/>
        </w:rPr>
        <w:t>24. улица Гагарина, 20А</w:t>
      </w:r>
    </w:p>
    <w:p>
      <w:pPr>
        <w:pStyle w:val="ListNumber"/>
      </w:pPr>
      <w:r>
        <w:rPr>
          <w:sz w:val="20"/>
        </w:rPr>
        <w:t>25. улица Гагарина, 22а</w:t>
      </w:r>
    </w:p>
    <w:p>
      <w:pPr>
        <w:pStyle w:val="ListNumber"/>
      </w:pPr>
      <w:r>
        <w:rPr>
          <w:sz w:val="20"/>
        </w:rPr>
        <w:t>26. улица Гагарина, 24</w:t>
      </w:r>
    </w:p>
    <w:p>
      <w:pPr>
        <w:pStyle w:val="ListNumber"/>
      </w:pPr>
      <w:r>
        <w:rPr>
          <w:sz w:val="20"/>
        </w:rPr>
        <w:t>27. улица Гагарина, 26</w:t>
      </w:r>
    </w:p>
    <w:p>
      <w:pPr>
        <w:pStyle w:val="ListNumber"/>
      </w:pPr>
      <w:r>
        <w:rPr>
          <w:sz w:val="20"/>
        </w:rPr>
        <w:t>28. улица Гагарина, 26А/3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