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Короленко улица, 1 → Улица Жамалбека Шаймерденова,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Тауке хана, 33/3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Короленко улица, 1</w:t>
      </w:r>
    </w:p>
    <w:p>
      <w:pPr>
        <w:pStyle w:val="ListNumber"/>
      </w:pPr>
      <w:r>
        <w:rPr>
          <w:sz w:val="20"/>
        </w:rPr>
        <w:t>2. Короленко улица, 25</w:t>
      </w:r>
    </w:p>
    <w:p>
      <w:pPr>
        <w:pStyle w:val="ListNumber"/>
      </w:pPr>
      <w:r>
        <w:rPr>
          <w:sz w:val="20"/>
        </w:rPr>
        <w:t>3. Короленко улица, 3</w:t>
      </w:r>
    </w:p>
    <w:p>
      <w:pPr>
        <w:pStyle w:val="ListNumber"/>
      </w:pPr>
      <w:r>
        <w:rPr>
          <w:sz w:val="20"/>
        </w:rPr>
        <w:t>4. Короленко улица, 31</w:t>
      </w:r>
    </w:p>
    <w:p>
      <w:pPr>
        <w:pStyle w:val="ListNumber"/>
      </w:pPr>
      <w:r>
        <w:rPr>
          <w:sz w:val="20"/>
        </w:rPr>
        <w:t>5. Короленко улица, 4</w:t>
      </w:r>
    </w:p>
    <w:p>
      <w:pPr>
        <w:pStyle w:val="ListNumber"/>
      </w:pPr>
      <w:r>
        <w:rPr>
          <w:sz w:val="20"/>
        </w:rPr>
        <w:t>6. Короленко улица, 5</w:t>
      </w:r>
    </w:p>
    <w:p>
      <w:pPr>
        <w:pStyle w:val="ListNumber"/>
      </w:pPr>
      <w:r>
        <w:rPr>
          <w:sz w:val="20"/>
        </w:rPr>
        <w:t>7. Короленко улица, 6</w:t>
      </w:r>
    </w:p>
    <w:p>
      <w:pPr>
        <w:pStyle w:val="ListNumber"/>
      </w:pPr>
      <w:r>
        <w:rPr>
          <w:sz w:val="20"/>
        </w:rPr>
        <w:t>8. Короленко улица, 7</w:t>
      </w:r>
    </w:p>
    <w:p>
      <w:pPr>
        <w:pStyle w:val="ListNumber"/>
      </w:pPr>
      <w:r>
        <w:rPr>
          <w:sz w:val="20"/>
        </w:rPr>
        <w:t>9. Короленко улица, 8</w:t>
      </w:r>
    </w:p>
    <w:p>
      <w:pPr>
        <w:pStyle w:val="ListNumber"/>
      </w:pPr>
      <w:r>
        <w:rPr>
          <w:sz w:val="20"/>
        </w:rPr>
        <w:t>10. Проспект Динмухамеда Кунаева, 17/3</w:t>
      </w:r>
    </w:p>
    <w:p>
      <w:pPr>
        <w:pStyle w:val="ListNumber"/>
      </w:pPr>
      <w:r>
        <w:rPr>
          <w:sz w:val="20"/>
        </w:rPr>
        <w:t>11. Проспект Динмухамеда Кунаева, 17/5</w:t>
      </w:r>
    </w:p>
    <w:p>
      <w:pPr>
        <w:pStyle w:val="ListNumber"/>
      </w:pPr>
      <w:r>
        <w:rPr>
          <w:sz w:val="20"/>
        </w:rPr>
        <w:t>12. Проспект Динмухамеда Кунаева, 17/7</w:t>
      </w:r>
    </w:p>
    <w:p>
      <w:pPr>
        <w:pStyle w:val="ListNumber"/>
      </w:pPr>
      <w:r>
        <w:rPr>
          <w:sz w:val="20"/>
        </w:rPr>
        <w:t>13. Проспект Динмухамеда Кунаева, 17Б</w:t>
      </w:r>
    </w:p>
    <w:p>
      <w:pPr>
        <w:pStyle w:val="ListNumber"/>
      </w:pPr>
      <w:r>
        <w:rPr>
          <w:sz w:val="20"/>
        </w:rPr>
        <w:t>14. Проспект Динмухамеда Кунаева, 21/1</w:t>
      </w:r>
    </w:p>
    <w:p>
      <w:pPr>
        <w:pStyle w:val="ListNumber"/>
      </w:pPr>
      <w:r>
        <w:rPr>
          <w:sz w:val="20"/>
        </w:rPr>
        <w:t>15. Проспект Динмухамеда Кунаева, 21а</w:t>
      </w:r>
    </w:p>
    <w:p>
      <w:pPr>
        <w:pStyle w:val="ListNumber"/>
      </w:pPr>
      <w:r>
        <w:rPr>
          <w:sz w:val="20"/>
        </w:rPr>
        <w:t>16. Проспект Тауке хана, 33</w:t>
      </w:r>
    </w:p>
    <w:p>
      <w:pPr>
        <w:pStyle w:val="ListNumber"/>
      </w:pPr>
      <w:r>
        <w:rPr>
          <w:sz w:val="20"/>
        </w:rPr>
        <w:t>17. Проспект Тауке хана, 33/3</w:t>
      </w:r>
    </w:p>
    <w:p>
      <w:pPr>
        <w:pStyle w:val="ListNumber"/>
      </w:pPr>
      <w:r>
        <w:rPr>
          <w:sz w:val="20"/>
        </w:rPr>
        <w:t>18. Улица Жамалбека Шаймерденова, 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