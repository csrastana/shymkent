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185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Сыганак, д. 16-6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Сыганак, 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Сыганак, 16</w:t>
      </w:r>
    </w:p>
    <w:p>
      <w:pPr>
        <w:pStyle w:val="ListNumber"/>
      </w:pPr>
      <w:r>
        <w:rPr>
          <w:sz w:val="20"/>
        </w:rPr>
        <w:t>2. улица Сыганак, 18</w:t>
      </w:r>
    </w:p>
    <w:p>
      <w:pPr>
        <w:pStyle w:val="ListNumber"/>
      </w:pPr>
      <w:r>
        <w:rPr>
          <w:sz w:val="20"/>
        </w:rPr>
        <w:t>3. улица Сыганак, 2</w:t>
      </w:r>
    </w:p>
    <w:p>
      <w:pPr>
        <w:pStyle w:val="ListNumber"/>
      </w:pPr>
      <w:r>
        <w:rPr>
          <w:sz w:val="20"/>
        </w:rPr>
        <w:t>4. улица Сыганак, 20</w:t>
      </w:r>
    </w:p>
    <w:p>
      <w:pPr>
        <w:pStyle w:val="ListNumber"/>
      </w:pPr>
      <w:r>
        <w:rPr>
          <w:sz w:val="20"/>
        </w:rPr>
        <w:t>5. улица Сыганак, 28</w:t>
      </w:r>
    </w:p>
    <w:p>
      <w:pPr>
        <w:pStyle w:val="ListNumber"/>
      </w:pPr>
      <w:r>
        <w:rPr>
          <w:sz w:val="20"/>
        </w:rPr>
        <w:t>6. улица Сыганак, 28Б</w:t>
      </w:r>
    </w:p>
    <w:p>
      <w:pPr>
        <w:pStyle w:val="ListNumber"/>
      </w:pPr>
      <w:r>
        <w:rPr>
          <w:sz w:val="20"/>
        </w:rPr>
        <w:t>7. улица Сыганак, 28а</w:t>
      </w:r>
    </w:p>
    <w:p>
      <w:pPr>
        <w:pStyle w:val="ListNumber"/>
      </w:pPr>
      <w:r>
        <w:rPr>
          <w:sz w:val="20"/>
        </w:rPr>
        <w:t>8. улица Сыганак, 2Б</w:t>
      </w:r>
    </w:p>
    <w:p>
      <w:pPr>
        <w:pStyle w:val="ListNumber"/>
      </w:pPr>
      <w:r>
        <w:rPr>
          <w:sz w:val="20"/>
        </w:rPr>
        <w:t>9. улица Сыганак, 30</w:t>
      </w:r>
    </w:p>
    <w:p>
      <w:pPr>
        <w:pStyle w:val="ListNumber"/>
      </w:pPr>
      <w:r>
        <w:rPr>
          <w:sz w:val="20"/>
        </w:rPr>
        <w:t>10. улица Сыганак, 34</w:t>
      </w:r>
    </w:p>
    <w:p>
      <w:pPr>
        <w:pStyle w:val="ListNumber"/>
      </w:pPr>
      <w:r>
        <w:rPr>
          <w:sz w:val="20"/>
        </w:rPr>
        <w:t>11. улица Сыганак, 36</w:t>
      </w:r>
    </w:p>
    <w:p>
      <w:pPr>
        <w:pStyle w:val="ListNumber"/>
      </w:pPr>
      <w:r>
        <w:rPr>
          <w:sz w:val="20"/>
        </w:rPr>
        <w:t>12. улица Сыганак, 38</w:t>
      </w:r>
    </w:p>
    <w:p>
      <w:pPr>
        <w:pStyle w:val="ListNumber"/>
      </w:pPr>
      <w:r>
        <w:rPr>
          <w:sz w:val="20"/>
        </w:rPr>
        <w:t>13. улица Сыганак, 4</w:t>
      </w:r>
    </w:p>
    <w:p>
      <w:pPr>
        <w:pStyle w:val="ListNumber"/>
      </w:pPr>
      <w:r>
        <w:rPr>
          <w:sz w:val="20"/>
        </w:rPr>
        <w:t>14. улица Сыганак, 44</w:t>
      </w:r>
    </w:p>
    <w:p>
      <w:pPr>
        <w:pStyle w:val="ListNumber"/>
      </w:pPr>
      <w:r>
        <w:rPr>
          <w:sz w:val="20"/>
        </w:rPr>
        <w:t>15. улица Сыганак, 46</w:t>
      </w:r>
    </w:p>
    <w:p>
      <w:pPr>
        <w:pStyle w:val="ListNumber"/>
      </w:pPr>
      <w:r>
        <w:rPr>
          <w:sz w:val="20"/>
        </w:rPr>
        <w:t>16. улица Сыганак, 48</w:t>
      </w:r>
    </w:p>
    <w:p>
      <w:pPr>
        <w:pStyle w:val="ListNumber"/>
      </w:pPr>
      <w:r>
        <w:rPr>
          <w:sz w:val="20"/>
        </w:rPr>
        <w:t>17. улица Сыганак, 52</w:t>
      </w:r>
    </w:p>
    <w:p>
      <w:pPr>
        <w:pStyle w:val="ListNumber"/>
      </w:pPr>
      <w:r>
        <w:rPr>
          <w:sz w:val="20"/>
        </w:rPr>
        <w:t>18. улица Сыганак, 52а</w:t>
      </w:r>
    </w:p>
    <w:p>
      <w:pPr>
        <w:pStyle w:val="ListNumber"/>
      </w:pPr>
      <w:r>
        <w:rPr>
          <w:sz w:val="20"/>
        </w:rPr>
        <w:t>19. улица Сыганак, 6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