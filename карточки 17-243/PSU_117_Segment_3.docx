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Бекетты, 310 → Улица Казправды, 1/2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Бекетты, 350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Бекетты, 310</w:t>
      </w:r>
    </w:p>
    <w:p>
      <w:pPr>
        <w:pStyle w:val="ListNumber"/>
      </w:pPr>
      <w:r>
        <w:rPr>
          <w:sz w:val="20"/>
        </w:rPr>
        <w:t>2. Улица Бекетты, 311</w:t>
      </w:r>
    </w:p>
    <w:p>
      <w:pPr>
        <w:pStyle w:val="ListNumber"/>
      </w:pPr>
      <w:r>
        <w:rPr>
          <w:sz w:val="20"/>
        </w:rPr>
        <w:t>3. Улица Бекетты, 312</w:t>
      </w:r>
    </w:p>
    <w:p>
      <w:pPr>
        <w:pStyle w:val="ListNumber"/>
      </w:pPr>
      <w:r>
        <w:rPr>
          <w:sz w:val="20"/>
        </w:rPr>
        <w:t>4. Улица Бекетты, 318</w:t>
      </w:r>
    </w:p>
    <w:p>
      <w:pPr>
        <w:pStyle w:val="ListNumber"/>
      </w:pPr>
      <w:r>
        <w:rPr>
          <w:sz w:val="20"/>
        </w:rPr>
        <w:t>5. Улица Бекетты, 319</w:t>
      </w:r>
    </w:p>
    <w:p>
      <w:pPr>
        <w:pStyle w:val="ListNumber"/>
      </w:pPr>
      <w:r>
        <w:rPr>
          <w:sz w:val="20"/>
        </w:rPr>
        <w:t>6. Улица Бекетты, 323</w:t>
      </w:r>
    </w:p>
    <w:p>
      <w:pPr>
        <w:pStyle w:val="ListNumber"/>
      </w:pPr>
      <w:r>
        <w:rPr>
          <w:sz w:val="20"/>
        </w:rPr>
        <w:t>7. Улица Бекетты, 324</w:t>
      </w:r>
    </w:p>
    <w:p>
      <w:pPr>
        <w:pStyle w:val="ListNumber"/>
      </w:pPr>
      <w:r>
        <w:rPr>
          <w:sz w:val="20"/>
        </w:rPr>
        <w:t>8. Улица Бекетты, 328</w:t>
      </w:r>
    </w:p>
    <w:p>
      <w:pPr>
        <w:pStyle w:val="ListNumber"/>
      </w:pPr>
      <w:r>
        <w:rPr>
          <w:sz w:val="20"/>
        </w:rPr>
        <w:t>9. Улица Бекетты, 329</w:t>
      </w:r>
    </w:p>
    <w:p>
      <w:pPr>
        <w:pStyle w:val="ListNumber"/>
      </w:pPr>
      <w:r>
        <w:rPr>
          <w:sz w:val="20"/>
        </w:rPr>
        <w:t>10. Улица Бекетты, 332</w:t>
      </w:r>
    </w:p>
    <w:p>
      <w:pPr>
        <w:pStyle w:val="ListNumber"/>
      </w:pPr>
      <w:r>
        <w:rPr>
          <w:sz w:val="20"/>
        </w:rPr>
        <w:t>11. Улица Бекетты, 333</w:t>
      </w:r>
    </w:p>
    <w:p>
      <w:pPr>
        <w:pStyle w:val="ListNumber"/>
      </w:pPr>
      <w:r>
        <w:rPr>
          <w:sz w:val="20"/>
        </w:rPr>
        <w:t>12. Улица Бекетты, 335</w:t>
      </w:r>
    </w:p>
    <w:p>
      <w:pPr>
        <w:pStyle w:val="ListNumber"/>
      </w:pPr>
      <w:r>
        <w:rPr>
          <w:sz w:val="20"/>
        </w:rPr>
        <w:t>13. Улица Бекетты, 338</w:t>
      </w:r>
    </w:p>
    <w:p>
      <w:pPr>
        <w:pStyle w:val="ListNumber"/>
      </w:pPr>
      <w:r>
        <w:rPr>
          <w:sz w:val="20"/>
        </w:rPr>
        <w:t>14. Улица Бекетты, 339</w:t>
      </w:r>
    </w:p>
    <w:p>
      <w:pPr>
        <w:pStyle w:val="ListNumber"/>
      </w:pPr>
      <w:r>
        <w:rPr>
          <w:sz w:val="20"/>
        </w:rPr>
        <w:t>15. Улица Бекетты, 340а</w:t>
      </w:r>
    </w:p>
    <w:p>
      <w:pPr>
        <w:pStyle w:val="ListNumber"/>
      </w:pPr>
      <w:r>
        <w:rPr>
          <w:sz w:val="20"/>
        </w:rPr>
        <w:t>16. Улица Бекетты, 343</w:t>
      </w:r>
    </w:p>
    <w:p>
      <w:pPr>
        <w:pStyle w:val="ListNumber"/>
      </w:pPr>
      <w:r>
        <w:rPr>
          <w:sz w:val="20"/>
        </w:rPr>
        <w:t>17. Улица Бекетты, 345</w:t>
      </w:r>
    </w:p>
    <w:p>
      <w:pPr>
        <w:pStyle w:val="ListNumber"/>
      </w:pPr>
      <w:r>
        <w:rPr>
          <w:sz w:val="20"/>
        </w:rPr>
        <w:t>18. Улица Бекетты, 347</w:t>
      </w:r>
    </w:p>
    <w:p>
      <w:pPr>
        <w:pStyle w:val="ListNumber"/>
      </w:pPr>
      <w:r>
        <w:rPr>
          <w:sz w:val="20"/>
        </w:rPr>
        <w:t>19. Улица Бекетты, 347а</w:t>
      </w:r>
    </w:p>
    <w:p>
      <w:pPr>
        <w:pStyle w:val="ListNumber"/>
      </w:pPr>
      <w:r>
        <w:rPr>
          <w:sz w:val="20"/>
        </w:rPr>
        <w:t>20. Улица Бекетты, 350</w:t>
      </w:r>
    </w:p>
    <w:p>
      <w:pPr>
        <w:pStyle w:val="ListNumber"/>
      </w:pPr>
      <w:r>
        <w:rPr>
          <w:sz w:val="20"/>
        </w:rPr>
        <w:t>21. Улица Бекетты, 350а</w:t>
      </w:r>
    </w:p>
    <w:p>
      <w:pPr>
        <w:pStyle w:val="ListNumber"/>
      </w:pPr>
      <w:r>
        <w:rPr>
          <w:sz w:val="20"/>
        </w:rPr>
        <w:t>22. Улица Бекетты, 352</w:t>
      </w:r>
    </w:p>
    <w:p>
      <w:pPr>
        <w:pStyle w:val="ListNumber"/>
      </w:pPr>
      <w:r>
        <w:rPr>
          <w:sz w:val="20"/>
        </w:rPr>
        <w:t>23. Улица Бекетты, 352а</w:t>
      </w:r>
    </w:p>
    <w:p>
      <w:pPr>
        <w:pStyle w:val="ListNumber"/>
      </w:pPr>
      <w:r>
        <w:rPr>
          <w:sz w:val="20"/>
        </w:rPr>
        <w:t>24. Улица Бекетты, 357а</w:t>
      </w:r>
    </w:p>
    <w:p>
      <w:pPr>
        <w:pStyle w:val="ListNumber"/>
      </w:pPr>
      <w:r>
        <w:rPr>
          <w:sz w:val="20"/>
        </w:rPr>
        <w:t>25. Улица Бекетты, 358</w:t>
      </w:r>
    </w:p>
    <w:p>
      <w:pPr>
        <w:pStyle w:val="ListNumber"/>
      </w:pPr>
      <w:r>
        <w:rPr>
          <w:sz w:val="20"/>
        </w:rPr>
        <w:t>26. Улица Бекетты, 362</w:t>
      </w:r>
    </w:p>
    <w:p>
      <w:pPr>
        <w:pStyle w:val="ListNumber"/>
      </w:pPr>
      <w:r>
        <w:rPr>
          <w:sz w:val="20"/>
        </w:rPr>
        <w:t>27. Улица Бекетты, 363</w:t>
      </w:r>
    </w:p>
    <w:p>
      <w:pPr>
        <w:pStyle w:val="ListNumber"/>
      </w:pPr>
      <w:r>
        <w:rPr>
          <w:sz w:val="20"/>
        </w:rPr>
        <w:t>28. Улица Бекетты, 364</w:t>
      </w:r>
    </w:p>
    <w:p>
      <w:pPr>
        <w:pStyle w:val="ListNumber"/>
      </w:pPr>
      <w:r>
        <w:rPr>
          <w:sz w:val="20"/>
        </w:rPr>
        <w:t>29. Улица Бекетты, 365</w:t>
      </w:r>
    </w:p>
    <w:p>
      <w:pPr>
        <w:pStyle w:val="ListNumber"/>
      </w:pPr>
      <w:r>
        <w:rPr>
          <w:sz w:val="20"/>
        </w:rPr>
        <w:t>30. Улица Бекетты, 366</w:t>
      </w:r>
    </w:p>
    <w:p>
      <w:pPr>
        <w:pStyle w:val="ListNumber"/>
      </w:pPr>
      <w:r>
        <w:rPr>
          <w:sz w:val="20"/>
        </w:rPr>
        <w:t>31. Улица Бекетты, 368</w:t>
      </w:r>
    </w:p>
    <w:p>
      <w:pPr>
        <w:pStyle w:val="ListNumber"/>
      </w:pPr>
      <w:r>
        <w:rPr>
          <w:sz w:val="20"/>
        </w:rPr>
        <w:t>32. Улица Бекетты, 369</w:t>
      </w:r>
    </w:p>
    <w:p>
      <w:pPr>
        <w:pStyle w:val="ListNumber"/>
      </w:pPr>
      <w:r>
        <w:rPr>
          <w:sz w:val="20"/>
        </w:rPr>
        <w:t>33. Улица Бекетты, 377</w:t>
      </w:r>
    </w:p>
    <w:p>
      <w:pPr>
        <w:pStyle w:val="ListNumber"/>
      </w:pPr>
      <w:r>
        <w:rPr>
          <w:sz w:val="20"/>
        </w:rPr>
        <w:t>34. Улица Бекетты, 379</w:t>
      </w:r>
    </w:p>
    <w:p>
      <w:pPr>
        <w:pStyle w:val="ListNumber"/>
      </w:pPr>
      <w:r>
        <w:rPr>
          <w:sz w:val="20"/>
        </w:rPr>
        <w:t>35. Улица Бекетты, 381</w:t>
      </w:r>
    </w:p>
    <w:p>
      <w:pPr>
        <w:pStyle w:val="ListNumber"/>
      </w:pPr>
      <w:r>
        <w:rPr>
          <w:sz w:val="20"/>
        </w:rPr>
        <w:t>36. Улица Бекетты, 382а</w:t>
      </w:r>
    </w:p>
    <w:p>
      <w:pPr>
        <w:pStyle w:val="ListNumber"/>
      </w:pPr>
      <w:r>
        <w:rPr>
          <w:sz w:val="20"/>
        </w:rPr>
        <w:t>37. Улица Бекетты, 383а</w:t>
      </w:r>
    </w:p>
    <w:p>
      <w:pPr>
        <w:pStyle w:val="ListNumber"/>
      </w:pPr>
      <w:r>
        <w:rPr>
          <w:sz w:val="20"/>
        </w:rPr>
        <w:t>38. Улица Бекетты, 387</w:t>
      </w:r>
    </w:p>
    <w:p>
      <w:pPr>
        <w:pStyle w:val="ListNumber"/>
      </w:pPr>
      <w:r>
        <w:rPr>
          <w:sz w:val="20"/>
        </w:rPr>
        <w:t>39. Улица Бекетты, 389</w:t>
      </w:r>
    </w:p>
    <w:p>
      <w:pPr>
        <w:pStyle w:val="ListNumber"/>
      </w:pPr>
      <w:r>
        <w:rPr>
          <w:sz w:val="20"/>
        </w:rPr>
        <w:t>40. Улица Бекетты, 391</w:t>
      </w:r>
    </w:p>
    <w:p>
      <w:pPr>
        <w:pStyle w:val="ListNumber"/>
      </w:pPr>
      <w:r>
        <w:rPr>
          <w:sz w:val="20"/>
        </w:rPr>
        <w:t>41. Улица Бекетты, 393</w:t>
      </w:r>
    </w:p>
    <w:p>
      <w:pPr>
        <w:pStyle w:val="ListNumber"/>
      </w:pPr>
      <w:r>
        <w:rPr>
          <w:sz w:val="20"/>
        </w:rPr>
        <w:t>42. Улица Бекетты, 394</w:t>
      </w:r>
    </w:p>
    <w:p>
      <w:pPr>
        <w:pStyle w:val="ListNumber"/>
      </w:pPr>
      <w:r>
        <w:rPr>
          <w:sz w:val="20"/>
        </w:rPr>
        <w:t>43. Улица Бекетты, 397</w:t>
      </w:r>
    </w:p>
    <w:p>
      <w:pPr>
        <w:pStyle w:val="ListNumber"/>
      </w:pPr>
      <w:r>
        <w:rPr>
          <w:sz w:val="20"/>
        </w:rPr>
        <w:t>44. Улица Бекетты, 398</w:t>
      </w:r>
    </w:p>
    <w:p>
      <w:pPr>
        <w:pStyle w:val="ListNumber"/>
      </w:pPr>
      <w:r>
        <w:rPr>
          <w:sz w:val="20"/>
        </w:rPr>
        <w:t>45. Улица Бекетты, 398/1</w:t>
      </w:r>
    </w:p>
    <w:p>
      <w:pPr>
        <w:pStyle w:val="ListNumber"/>
      </w:pPr>
      <w:r>
        <w:rPr>
          <w:sz w:val="20"/>
        </w:rPr>
        <w:t>46. Улица Бекетты, 406</w:t>
      </w:r>
    </w:p>
    <w:p>
      <w:pPr>
        <w:pStyle w:val="ListNumber"/>
      </w:pPr>
      <w:r>
        <w:rPr>
          <w:sz w:val="20"/>
        </w:rPr>
        <w:t>47. Улица Бекетты, 407</w:t>
      </w:r>
    </w:p>
    <w:p>
      <w:pPr>
        <w:pStyle w:val="ListNumber"/>
      </w:pPr>
      <w:r>
        <w:rPr>
          <w:sz w:val="20"/>
        </w:rPr>
        <w:t>48. Улица Бекетты, 411</w:t>
      </w:r>
    </w:p>
    <w:p>
      <w:pPr>
        <w:pStyle w:val="ListNumber"/>
      </w:pPr>
      <w:r>
        <w:rPr>
          <w:sz w:val="20"/>
        </w:rPr>
        <w:t>49. Улица Бекетты, 415</w:t>
      </w:r>
    </w:p>
    <w:p>
      <w:pPr>
        <w:pStyle w:val="ListNumber"/>
      </w:pPr>
      <w:r>
        <w:rPr>
          <w:sz w:val="20"/>
        </w:rPr>
        <w:t>50. Улица Бекетты, 415а</w:t>
      </w:r>
    </w:p>
    <w:p>
      <w:pPr>
        <w:pStyle w:val="ListNumber"/>
      </w:pPr>
      <w:r>
        <w:rPr>
          <w:sz w:val="20"/>
        </w:rPr>
        <w:t>51. Улица Бекетты, 416</w:t>
      </w:r>
    </w:p>
    <w:p>
      <w:pPr>
        <w:pStyle w:val="ListNumber"/>
      </w:pPr>
      <w:r>
        <w:rPr>
          <w:sz w:val="20"/>
        </w:rPr>
        <w:t>52. Улица Бекетты, 418а</w:t>
      </w:r>
    </w:p>
    <w:p>
      <w:pPr>
        <w:pStyle w:val="ListNumber"/>
      </w:pPr>
      <w:r>
        <w:rPr>
          <w:sz w:val="20"/>
        </w:rPr>
        <w:t>53. Улица Бекетты, 420</w:t>
      </w:r>
    </w:p>
    <w:p>
      <w:pPr>
        <w:pStyle w:val="ListNumber"/>
      </w:pPr>
      <w:r>
        <w:rPr>
          <w:sz w:val="20"/>
        </w:rPr>
        <w:t>54. Улица Бекетты, 421</w:t>
      </w:r>
    </w:p>
    <w:p>
      <w:pPr>
        <w:pStyle w:val="ListNumber"/>
      </w:pPr>
      <w:r>
        <w:rPr>
          <w:sz w:val="20"/>
        </w:rPr>
        <w:t>55. Улица Бекетты, 423</w:t>
      </w:r>
    </w:p>
    <w:p>
      <w:pPr>
        <w:pStyle w:val="ListNumber"/>
      </w:pPr>
      <w:r>
        <w:rPr>
          <w:sz w:val="20"/>
        </w:rPr>
        <w:t>56. Улица Бекетты, 425</w:t>
      </w:r>
    </w:p>
    <w:p>
      <w:pPr>
        <w:pStyle w:val="ListNumber"/>
      </w:pPr>
      <w:r>
        <w:rPr>
          <w:sz w:val="20"/>
        </w:rPr>
        <w:t>57. Улица Бекетты, 425/1</w:t>
      </w:r>
    </w:p>
    <w:p>
      <w:pPr>
        <w:pStyle w:val="ListNumber"/>
      </w:pPr>
      <w:r>
        <w:rPr>
          <w:sz w:val="20"/>
        </w:rPr>
        <w:t>58. Улица Бекетты, 427</w:t>
      </w:r>
    </w:p>
    <w:p>
      <w:pPr>
        <w:pStyle w:val="ListNumber"/>
      </w:pPr>
      <w:r>
        <w:rPr>
          <w:sz w:val="20"/>
        </w:rPr>
        <w:t>59. Улица Бекетты, 42Б</w:t>
      </w:r>
    </w:p>
    <w:p>
      <w:pPr>
        <w:pStyle w:val="ListNumber"/>
      </w:pPr>
      <w:r>
        <w:rPr>
          <w:sz w:val="20"/>
        </w:rPr>
        <w:t>60. Улица Бекетты, 6</w:t>
      </w:r>
    </w:p>
    <w:p>
      <w:pPr>
        <w:pStyle w:val="ListNumber"/>
      </w:pPr>
      <w:r>
        <w:rPr>
          <w:sz w:val="20"/>
        </w:rPr>
        <w:t>61. Улица Бекетты, 6/1</w:t>
      </w:r>
    </w:p>
    <w:p>
      <w:pPr>
        <w:pStyle w:val="ListNumber"/>
      </w:pPr>
      <w:r>
        <w:rPr>
          <w:sz w:val="20"/>
        </w:rPr>
        <w:t>62. Улица Бекетты, 80</w:t>
      </w:r>
    </w:p>
    <w:p>
      <w:pPr>
        <w:pStyle w:val="ListNumber"/>
      </w:pPr>
      <w:r>
        <w:rPr>
          <w:sz w:val="20"/>
        </w:rPr>
        <w:t>63. Улица Бекетты, 82</w:t>
      </w:r>
    </w:p>
    <w:p>
      <w:pPr>
        <w:pStyle w:val="ListNumber"/>
      </w:pPr>
      <w:r>
        <w:rPr>
          <w:sz w:val="20"/>
        </w:rPr>
        <w:t>64. Улица Бекетты, 9</w:t>
      </w:r>
    </w:p>
    <w:p>
      <w:pPr>
        <w:pStyle w:val="ListNumber"/>
      </w:pPr>
      <w:r>
        <w:rPr>
          <w:sz w:val="20"/>
        </w:rPr>
        <w:t>65. Улица Бекетты, 90а</w:t>
      </w:r>
    </w:p>
    <w:p>
      <w:pPr>
        <w:pStyle w:val="ListNumber"/>
      </w:pPr>
      <w:r>
        <w:rPr>
          <w:sz w:val="20"/>
        </w:rPr>
        <w:t>66. Улица Бекетты, 94а</w:t>
      </w:r>
    </w:p>
    <w:p>
      <w:pPr>
        <w:pStyle w:val="ListNumber"/>
      </w:pPr>
      <w:r>
        <w:rPr>
          <w:sz w:val="20"/>
        </w:rPr>
        <w:t>67. Улица Бекетты, 98</w:t>
      </w:r>
    </w:p>
    <w:p>
      <w:pPr>
        <w:pStyle w:val="ListNumber"/>
      </w:pPr>
      <w:r>
        <w:rPr>
          <w:sz w:val="20"/>
        </w:rPr>
        <w:t>68. Улица Жумабека Ташенова, 5468</w:t>
      </w:r>
    </w:p>
    <w:p>
      <w:pPr>
        <w:pStyle w:val="ListNumber"/>
      </w:pPr>
      <w:r>
        <w:rPr>
          <w:sz w:val="20"/>
        </w:rPr>
        <w:t>69. Улица Казправды, 1</w:t>
      </w:r>
    </w:p>
    <w:p>
      <w:pPr>
        <w:pStyle w:val="ListNumber"/>
      </w:pPr>
      <w:r>
        <w:rPr>
          <w:sz w:val="20"/>
        </w:rPr>
        <w:t>70. Улица Казправды, 1/2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