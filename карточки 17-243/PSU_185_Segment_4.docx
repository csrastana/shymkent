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Мустафа Озтурука, 17 → улица Сыганак,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Мустафа Озтурука, 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Мустафа Озтурука, 17</w:t>
      </w:r>
    </w:p>
    <w:p>
      <w:pPr>
        <w:pStyle w:val="ListNumber"/>
      </w:pPr>
      <w:r>
        <w:rPr>
          <w:sz w:val="20"/>
        </w:rPr>
        <w:t>2. Улица Мустафа Озтурука, 19</w:t>
      </w:r>
    </w:p>
    <w:p>
      <w:pPr>
        <w:pStyle w:val="ListNumber"/>
      </w:pPr>
      <w:r>
        <w:rPr>
          <w:sz w:val="20"/>
        </w:rPr>
        <w:t>3. Улица Мустафа Озтурука, 19/1</w:t>
      </w:r>
    </w:p>
    <w:p>
      <w:pPr>
        <w:pStyle w:val="ListNumber"/>
      </w:pPr>
      <w:r>
        <w:rPr>
          <w:sz w:val="20"/>
        </w:rPr>
        <w:t>4. Улица Мустафа Озтурука, 19Б</w:t>
      </w:r>
    </w:p>
    <w:p>
      <w:pPr>
        <w:pStyle w:val="ListNumber"/>
      </w:pPr>
      <w:r>
        <w:rPr>
          <w:sz w:val="20"/>
        </w:rPr>
        <w:t>5. Улица Мустафа Озтурука, 19а</w:t>
      </w:r>
    </w:p>
    <w:p>
      <w:pPr>
        <w:pStyle w:val="ListNumber"/>
      </w:pPr>
      <w:r>
        <w:rPr>
          <w:sz w:val="20"/>
        </w:rPr>
        <w:t>6. Улица Мустафа Озтурука, 25</w:t>
      </w:r>
    </w:p>
    <w:p>
      <w:pPr>
        <w:pStyle w:val="ListNumber"/>
      </w:pPr>
      <w:r>
        <w:rPr>
          <w:sz w:val="20"/>
        </w:rPr>
        <w:t>7. Улица Мустафа Озтурука, 27а</w:t>
      </w:r>
    </w:p>
    <w:p>
      <w:pPr>
        <w:pStyle w:val="ListNumber"/>
      </w:pPr>
      <w:r>
        <w:rPr>
          <w:sz w:val="20"/>
        </w:rPr>
        <w:t>8. Улица Мустафа Озтурука, 3</w:t>
      </w:r>
    </w:p>
    <w:p>
      <w:pPr>
        <w:pStyle w:val="ListNumber"/>
      </w:pPr>
      <w:r>
        <w:rPr>
          <w:sz w:val="20"/>
        </w:rPr>
        <w:t>9. Улица Мустафа Озтурука, 34/1</w:t>
      </w:r>
    </w:p>
    <w:p>
      <w:pPr>
        <w:pStyle w:val="ListNumber"/>
      </w:pPr>
      <w:r>
        <w:rPr>
          <w:sz w:val="20"/>
        </w:rPr>
        <w:t>10. Улица Мустафа Озтурука, 3Б</w:t>
      </w:r>
    </w:p>
    <w:p>
      <w:pPr>
        <w:pStyle w:val="ListNumber"/>
      </w:pPr>
      <w:r>
        <w:rPr>
          <w:sz w:val="20"/>
        </w:rPr>
        <w:t>11. Улица Мустафа Озтурука, 3а</w:t>
      </w:r>
    </w:p>
    <w:p>
      <w:pPr>
        <w:pStyle w:val="ListNumber"/>
      </w:pPr>
      <w:r>
        <w:rPr>
          <w:sz w:val="20"/>
        </w:rPr>
        <w:t>12. Улица Мустафа Озтурука, 43а</w:t>
      </w:r>
    </w:p>
    <w:p>
      <w:pPr>
        <w:pStyle w:val="ListNumber"/>
      </w:pPr>
      <w:r>
        <w:rPr>
          <w:sz w:val="20"/>
        </w:rPr>
        <w:t>13. Улица Мустафа Озтурука, 5</w:t>
      </w:r>
    </w:p>
    <w:p>
      <w:pPr>
        <w:pStyle w:val="ListNumber"/>
      </w:pPr>
      <w:r>
        <w:rPr>
          <w:sz w:val="20"/>
        </w:rPr>
        <w:t>14. Улица Мустафа Озтурука, 5Б</w:t>
      </w:r>
    </w:p>
    <w:p>
      <w:pPr>
        <w:pStyle w:val="ListNumber"/>
      </w:pPr>
      <w:r>
        <w:rPr>
          <w:sz w:val="20"/>
        </w:rPr>
        <w:t>15. Улица Мустафа Озтурука, 5а</w:t>
      </w:r>
    </w:p>
    <w:p>
      <w:pPr>
        <w:pStyle w:val="ListNumber"/>
      </w:pPr>
      <w:r>
        <w:rPr>
          <w:sz w:val="20"/>
        </w:rPr>
        <w:t>16. Улица Мустафа Озтурука, 7</w:t>
      </w:r>
    </w:p>
    <w:p>
      <w:pPr>
        <w:pStyle w:val="ListNumber"/>
      </w:pPr>
      <w:r>
        <w:rPr>
          <w:sz w:val="20"/>
        </w:rPr>
        <w:t>17. Улица Мустафа Озтурука, 7а</w:t>
      </w:r>
    </w:p>
    <w:p>
      <w:pPr>
        <w:pStyle w:val="ListNumber"/>
      </w:pPr>
      <w:r>
        <w:rPr>
          <w:sz w:val="20"/>
        </w:rPr>
        <w:t>18. Улица Мустафа Озтурука, 7г</w:t>
      </w:r>
    </w:p>
    <w:p>
      <w:pPr>
        <w:pStyle w:val="ListNumber"/>
      </w:pPr>
      <w:r>
        <w:rPr>
          <w:sz w:val="20"/>
        </w:rPr>
        <w:t>19. Улица Мустафа Озтурука, 9</w:t>
      </w:r>
    </w:p>
    <w:p>
      <w:pPr>
        <w:pStyle w:val="ListNumber"/>
      </w:pPr>
      <w:r>
        <w:rPr>
          <w:sz w:val="20"/>
        </w:rPr>
        <w:t>20. Улица Мустафа Озтурука, 9а</w:t>
      </w:r>
    </w:p>
    <w:p>
      <w:pPr>
        <w:pStyle w:val="ListNumber"/>
      </w:pPr>
      <w:r>
        <w:rPr>
          <w:sz w:val="20"/>
        </w:rPr>
        <w:t>21. улица Озтюрк, 1</w:t>
      </w:r>
    </w:p>
    <w:p>
      <w:pPr>
        <w:pStyle w:val="ListNumber"/>
      </w:pPr>
      <w:r>
        <w:rPr>
          <w:sz w:val="20"/>
        </w:rPr>
        <w:t>22. улица Сыганак,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