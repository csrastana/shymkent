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Проезд Сарымолдаева, 6 → Улица Мусабек батыра,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Мусабек батыра,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Проезд Сарымолдаева, 6</w:t>
      </w:r>
    </w:p>
    <w:p>
      <w:pPr>
        <w:pStyle w:val="ListNumber"/>
      </w:pPr>
      <w:r>
        <w:rPr>
          <w:sz w:val="20"/>
        </w:rPr>
        <w:t>2. Проезд Сарымолдаева, 8</w:t>
      </w:r>
    </w:p>
    <w:p>
      <w:pPr>
        <w:pStyle w:val="ListNumber"/>
      </w:pPr>
      <w:r>
        <w:rPr>
          <w:sz w:val="20"/>
        </w:rPr>
        <w:t>3. Проезд Сарымолдаева, 9</w:t>
      </w:r>
    </w:p>
    <w:p>
      <w:pPr>
        <w:pStyle w:val="ListNumber"/>
      </w:pPr>
      <w:r>
        <w:rPr>
          <w:sz w:val="20"/>
        </w:rPr>
        <w:t>4. Проезд Сарымолдаева, 9Б</w:t>
      </w:r>
    </w:p>
    <w:p>
      <w:pPr>
        <w:pStyle w:val="ListNumber"/>
      </w:pPr>
      <w:r>
        <w:rPr>
          <w:sz w:val="20"/>
        </w:rPr>
        <w:t>5. Проезд Сарымолдаева, 9а</w:t>
      </w:r>
    </w:p>
    <w:p>
      <w:pPr>
        <w:pStyle w:val="ListNumber"/>
      </w:pPr>
      <w:r>
        <w:rPr>
          <w:sz w:val="20"/>
        </w:rPr>
        <w:t>6. Проезд Сарымолдаева, 9в</w:t>
      </w:r>
    </w:p>
    <w:p>
      <w:pPr>
        <w:pStyle w:val="ListNumber"/>
      </w:pPr>
      <w:r>
        <w:rPr>
          <w:sz w:val="20"/>
        </w:rPr>
        <w:t>7. Улица Гидролизная, 1</w:t>
      </w:r>
    </w:p>
    <w:p>
      <w:pPr>
        <w:pStyle w:val="ListNumber"/>
      </w:pPr>
      <w:r>
        <w:rPr>
          <w:sz w:val="20"/>
        </w:rPr>
        <w:t>8. Улица Мусабек батыра, 1</w:t>
      </w:r>
    </w:p>
    <w:p>
      <w:pPr>
        <w:pStyle w:val="ListNumber"/>
      </w:pPr>
      <w:r>
        <w:rPr>
          <w:sz w:val="20"/>
        </w:rPr>
        <w:t>9. Улица Мусабек батыра, 10</w:t>
      </w:r>
    </w:p>
    <w:p>
      <w:pPr>
        <w:pStyle w:val="ListNumber"/>
      </w:pPr>
      <w:r>
        <w:rPr>
          <w:sz w:val="20"/>
        </w:rPr>
        <w:t>10. Улица Мусабек батыра, 10а</w:t>
      </w:r>
    </w:p>
    <w:p>
      <w:pPr>
        <w:pStyle w:val="ListNumber"/>
      </w:pPr>
      <w:r>
        <w:rPr>
          <w:sz w:val="20"/>
        </w:rPr>
        <w:t>11. Улица Мусабек батыра, 12</w:t>
      </w:r>
    </w:p>
    <w:p>
      <w:pPr>
        <w:pStyle w:val="ListNumber"/>
      </w:pPr>
      <w:r>
        <w:rPr>
          <w:sz w:val="20"/>
        </w:rPr>
        <w:t>12. Улица Мусабек батыра, 12Б</w:t>
      </w:r>
    </w:p>
    <w:p>
      <w:pPr>
        <w:pStyle w:val="ListNumber"/>
      </w:pPr>
      <w:r>
        <w:rPr>
          <w:sz w:val="20"/>
        </w:rPr>
        <w:t>13. Улица Мусабек батыра, 12а</w:t>
      </w:r>
    </w:p>
    <w:p>
      <w:pPr>
        <w:pStyle w:val="ListNumber"/>
      </w:pPr>
      <w:r>
        <w:rPr>
          <w:sz w:val="20"/>
        </w:rPr>
        <w:t>14. Улица Мусабек батыра, 14</w:t>
      </w:r>
    </w:p>
    <w:p>
      <w:pPr>
        <w:pStyle w:val="ListNumber"/>
      </w:pPr>
      <w:r>
        <w:rPr>
          <w:sz w:val="20"/>
        </w:rPr>
        <w:t>15. Улица Мусабек батыра, 14а</w:t>
      </w:r>
    </w:p>
    <w:p>
      <w:pPr>
        <w:pStyle w:val="ListNumber"/>
      </w:pPr>
      <w:r>
        <w:rPr>
          <w:sz w:val="20"/>
        </w:rPr>
        <w:t>16. Улица Мусабек батыра, 15</w:t>
      </w:r>
    </w:p>
    <w:p>
      <w:pPr>
        <w:pStyle w:val="ListNumber"/>
      </w:pPr>
      <w:r>
        <w:rPr>
          <w:sz w:val="20"/>
        </w:rPr>
        <w:t>17. Улица Мусабек батыра, 17</w:t>
      </w:r>
    </w:p>
    <w:p>
      <w:pPr>
        <w:pStyle w:val="ListNumber"/>
      </w:pPr>
      <w:r>
        <w:rPr>
          <w:sz w:val="20"/>
        </w:rPr>
        <w:t>18. Улица Мусабек батыра, 1а</w:t>
      </w:r>
    </w:p>
    <w:p>
      <w:pPr>
        <w:pStyle w:val="ListNumber"/>
      </w:pPr>
      <w:r>
        <w:rPr>
          <w:sz w:val="20"/>
        </w:rPr>
        <w:t>19. Улица Мусабек батыра, 2</w:t>
      </w:r>
    </w:p>
    <w:p>
      <w:pPr>
        <w:pStyle w:val="ListNumber"/>
      </w:pPr>
      <w:r>
        <w:rPr>
          <w:sz w:val="20"/>
        </w:rPr>
        <w:t>20. Улица Мусабек батыра, 27</w:t>
      </w:r>
    </w:p>
    <w:p>
      <w:pPr>
        <w:pStyle w:val="ListNumber"/>
      </w:pPr>
      <w:r>
        <w:rPr>
          <w:sz w:val="20"/>
        </w:rPr>
        <w:t>21. Улица Мусабек батыра, 28</w:t>
      </w:r>
    </w:p>
    <w:p>
      <w:pPr>
        <w:pStyle w:val="ListNumber"/>
      </w:pPr>
      <w:r>
        <w:rPr>
          <w:sz w:val="20"/>
        </w:rPr>
        <w:t>22. Улица Мусабек батыра, 29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