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Желтоксан, 43 → улица Тыныбаева,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М.Дулати, 27а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Желтоксан, 43</w:t>
      </w:r>
    </w:p>
    <w:p>
      <w:pPr>
        <w:pStyle w:val="ListNumber"/>
      </w:pPr>
      <w:r>
        <w:rPr>
          <w:sz w:val="20"/>
        </w:rPr>
        <w:t>2. улица Желтоксан, 46</w:t>
      </w:r>
    </w:p>
    <w:p>
      <w:pPr>
        <w:pStyle w:val="ListNumber"/>
      </w:pPr>
      <w:r>
        <w:rPr>
          <w:sz w:val="20"/>
        </w:rPr>
        <w:t>3. улица Желтоксан, 46а</w:t>
      </w:r>
    </w:p>
    <w:p>
      <w:pPr>
        <w:pStyle w:val="ListNumber"/>
      </w:pPr>
      <w:r>
        <w:rPr>
          <w:sz w:val="20"/>
        </w:rPr>
        <w:t>4. улица Желтоксан, 50</w:t>
      </w:r>
    </w:p>
    <w:p>
      <w:pPr>
        <w:pStyle w:val="ListNumber"/>
      </w:pPr>
      <w:r>
        <w:rPr>
          <w:sz w:val="20"/>
        </w:rPr>
        <w:t>5. улица Желтоксан, 51</w:t>
      </w:r>
    </w:p>
    <w:p>
      <w:pPr>
        <w:pStyle w:val="ListNumber"/>
      </w:pPr>
      <w:r>
        <w:rPr>
          <w:sz w:val="20"/>
        </w:rPr>
        <w:t>6. улица Желтоксан, 52</w:t>
      </w:r>
    </w:p>
    <w:p>
      <w:pPr>
        <w:pStyle w:val="ListNumber"/>
      </w:pPr>
      <w:r>
        <w:rPr>
          <w:sz w:val="20"/>
        </w:rPr>
        <w:t>7. улица Желтоксан, 53</w:t>
      </w:r>
    </w:p>
    <w:p>
      <w:pPr>
        <w:pStyle w:val="ListNumber"/>
      </w:pPr>
      <w:r>
        <w:rPr>
          <w:sz w:val="20"/>
        </w:rPr>
        <w:t>8. улица Желтоксан, 54</w:t>
      </w:r>
    </w:p>
    <w:p>
      <w:pPr>
        <w:pStyle w:val="ListNumber"/>
      </w:pPr>
      <w:r>
        <w:rPr>
          <w:sz w:val="20"/>
        </w:rPr>
        <w:t>9. улица Желтоксан, 9</w:t>
      </w:r>
    </w:p>
    <w:p>
      <w:pPr>
        <w:pStyle w:val="ListNumber"/>
      </w:pPr>
      <w:r>
        <w:rPr>
          <w:sz w:val="20"/>
        </w:rPr>
        <w:t>10. улица М.Дулати, 22</w:t>
      </w:r>
    </w:p>
    <w:p>
      <w:pPr>
        <w:pStyle w:val="ListNumber"/>
      </w:pPr>
      <w:r>
        <w:rPr>
          <w:sz w:val="20"/>
        </w:rPr>
        <w:t>11. улица М.Дулати, 23</w:t>
      </w:r>
    </w:p>
    <w:p>
      <w:pPr>
        <w:pStyle w:val="ListNumber"/>
      </w:pPr>
      <w:r>
        <w:rPr>
          <w:sz w:val="20"/>
        </w:rPr>
        <w:t>12. улица М.Дулати, 27а</w:t>
      </w:r>
    </w:p>
    <w:p>
      <w:pPr>
        <w:pStyle w:val="ListNumber"/>
      </w:pPr>
      <w:r>
        <w:rPr>
          <w:sz w:val="20"/>
        </w:rPr>
        <w:t>13. улица М.Дулати, 3/1</w:t>
      </w:r>
    </w:p>
    <w:p>
      <w:pPr>
        <w:pStyle w:val="ListNumber"/>
      </w:pPr>
      <w:r>
        <w:rPr>
          <w:sz w:val="20"/>
        </w:rPr>
        <w:t>14. улица М.Дулати, 6</w:t>
      </w:r>
    </w:p>
    <w:p>
      <w:pPr>
        <w:pStyle w:val="ListNumber"/>
      </w:pPr>
      <w:r>
        <w:rPr>
          <w:sz w:val="20"/>
        </w:rPr>
        <w:t>15. улица М.Дулати, 9</w:t>
      </w:r>
    </w:p>
    <w:p>
      <w:pPr>
        <w:pStyle w:val="ListNumber"/>
      </w:pPr>
      <w:r>
        <w:rPr>
          <w:sz w:val="20"/>
        </w:rPr>
        <w:t>16. улица Тыныбаева, 21</w:t>
      </w:r>
    </w:p>
    <w:p>
      <w:pPr>
        <w:pStyle w:val="ListNumber"/>
      </w:pPr>
      <w:r>
        <w:rPr>
          <w:sz w:val="20"/>
        </w:rPr>
        <w:t>17. улица Тыныбаева, 28</w:t>
      </w:r>
    </w:p>
    <w:p>
      <w:pPr>
        <w:pStyle w:val="ListNumber"/>
      </w:pPr>
      <w:r>
        <w:rPr>
          <w:sz w:val="20"/>
        </w:rPr>
        <w:t>18. улица Тыныбаева, 29</w:t>
      </w:r>
    </w:p>
    <w:p>
      <w:pPr>
        <w:pStyle w:val="ListNumber"/>
      </w:pPr>
      <w:r>
        <w:rPr>
          <w:sz w:val="20"/>
        </w:rPr>
        <w:t>19. улица Тыныбаева, 30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