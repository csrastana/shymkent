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Шымкент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208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Нефтеразведка, д. 13-1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Нефтеразведка, 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Нефтеразведка, 13</w:t>
      </w:r>
    </w:p>
    <w:p>
      <w:pPr>
        <w:pStyle w:val="ListNumber"/>
      </w:pPr>
      <w:r>
        <w:rPr>
          <w:sz w:val="20"/>
        </w:rPr>
        <w:t>2. Нефтеразведка, 14</w:t>
      </w:r>
    </w:p>
    <w:p>
      <w:pPr>
        <w:pStyle w:val="ListNumber"/>
      </w:pPr>
      <w:r>
        <w:rPr>
          <w:sz w:val="20"/>
        </w:rPr>
        <w:t>3. Нефтеразведка, 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