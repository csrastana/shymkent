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138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18 микрорайон, д. 26-57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18 микрорайон, 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18 микрорайон, 26</w:t>
      </w:r>
    </w:p>
    <w:p>
      <w:pPr>
        <w:pStyle w:val="ListNumber"/>
      </w:pPr>
      <w:r>
        <w:rPr>
          <w:sz w:val="20"/>
        </w:rPr>
        <w:t>2. 18 микрорайон, 3</w:t>
      </w:r>
    </w:p>
    <w:p>
      <w:pPr>
        <w:pStyle w:val="ListNumber"/>
      </w:pPr>
      <w:r>
        <w:rPr>
          <w:sz w:val="20"/>
        </w:rPr>
        <w:t>3. 18 микрорайон, 30а</w:t>
      </w:r>
    </w:p>
    <w:p>
      <w:pPr>
        <w:pStyle w:val="ListNumber"/>
      </w:pPr>
      <w:r>
        <w:rPr>
          <w:sz w:val="20"/>
        </w:rPr>
        <w:t>4. 18 микрорайон, 4</w:t>
      </w:r>
    </w:p>
    <w:p>
      <w:pPr>
        <w:pStyle w:val="ListNumber"/>
      </w:pPr>
      <w:r>
        <w:rPr>
          <w:sz w:val="20"/>
        </w:rPr>
        <w:t>5. 18 микрорайон, 41</w:t>
      </w:r>
    </w:p>
    <w:p>
      <w:pPr>
        <w:pStyle w:val="ListNumber"/>
      </w:pPr>
      <w:r>
        <w:rPr>
          <w:sz w:val="20"/>
        </w:rPr>
        <w:t>6. 18 микрорайон, 42</w:t>
      </w:r>
    </w:p>
    <w:p>
      <w:pPr>
        <w:pStyle w:val="ListNumber"/>
      </w:pPr>
      <w:r>
        <w:rPr>
          <w:sz w:val="20"/>
        </w:rPr>
        <w:t>7. 18 микрорайон, 43</w:t>
      </w:r>
    </w:p>
    <w:p>
      <w:pPr>
        <w:pStyle w:val="ListNumber"/>
      </w:pPr>
      <w:r>
        <w:rPr>
          <w:sz w:val="20"/>
        </w:rPr>
        <w:t>8. 18 микрорайон, 44</w:t>
      </w:r>
    </w:p>
    <w:p>
      <w:pPr>
        <w:pStyle w:val="ListNumber"/>
      </w:pPr>
      <w:r>
        <w:rPr>
          <w:sz w:val="20"/>
        </w:rPr>
        <w:t>9. 18 микрорайон, 45</w:t>
      </w:r>
    </w:p>
    <w:p>
      <w:pPr>
        <w:pStyle w:val="ListNumber"/>
      </w:pPr>
      <w:r>
        <w:rPr>
          <w:sz w:val="20"/>
        </w:rPr>
        <w:t>10. 18 микрорайон, 46</w:t>
      </w:r>
    </w:p>
    <w:p>
      <w:pPr>
        <w:pStyle w:val="ListNumber"/>
      </w:pPr>
      <w:r>
        <w:rPr>
          <w:sz w:val="20"/>
        </w:rPr>
        <w:t>11. 18 микрорайон, 47</w:t>
      </w:r>
    </w:p>
    <w:p>
      <w:pPr>
        <w:pStyle w:val="ListNumber"/>
      </w:pPr>
      <w:r>
        <w:rPr>
          <w:sz w:val="20"/>
        </w:rPr>
        <w:t>12. 18 микрорайон, 48</w:t>
      </w:r>
    </w:p>
    <w:p>
      <w:pPr>
        <w:pStyle w:val="ListNumber"/>
      </w:pPr>
      <w:r>
        <w:rPr>
          <w:sz w:val="20"/>
        </w:rPr>
        <w:t>13. 18 микрорайон, 5</w:t>
      </w:r>
    </w:p>
    <w:p>
      <w:pPr>
        <w:pStyle w:val="ListNumber"/>
      </w:pPr>
      <w:r>
        <w:rPr>
          <w:sz w:val="20"/>
        </w:rPr>
        <w:t>14. 18 микрорайон, 51</w:t>
      </w:r>
    </w:p>
    <w:p>
      <w:pPr>
        <w:pStyle w:val="ListNumber"/>
      </w:pPr>
      <w:r>
        <w:rPr>
          <w:sz w:val="20"/>
        </w:rPr>
        <w:t>15. 18 микрорайон, 52</w:t>
      </w:r>
    </w:p>
    <w:p>
      <w:pPr>
        <w:pStyle w:val="ListNumber"/>
      </w:pPr>
      <w:r>
        <w:rPr>
          <w:sz w:val="20"/>
        </w:rPr>
        <w:t>16. 18 микрорайон, 53</w:t>
      </w:r>
    </w:p>
    <w:p>
      <w:pPr>
        <w:pStyle w:val="ListNumber"/>
      </w:pPr>
      <w:r>
        <w:rPr>
          <w:sz w:val="20"/>
        </w:rPr>
        <w:t>17. 18 микрорайон, 54</w:t>
      </w:r>
    </w:p>
    <w:p>
      <w:pPr>
        <w:pStyle w:val="ListNumber"/>
      </w:pPr>
      <w:r>
        <w:rPr>
          <w:sz w:val="20"/>
        </w:rPr>
        <w:t>18. 18 микрорайон, 55</w:t>
      </w:r>
    </w:p>
    <w:p>
      <w:pPr>
        <w:pStyle w:val="ListNumber"/>
      </w:pPr>
      <w:r>
        <w:rPr>
          <w:sz w:val="20"/>
        </w:rPr>
        <w:t>19. 18 микрорайон, 57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