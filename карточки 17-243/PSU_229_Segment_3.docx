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д. 43-65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"Нурсат",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"Нурсат", 43</w:t>
      </w:r>
    </w:p>
    <w:p>
      <w:pPr>
        <w:pStyle w:val="ListNumber"/>
      </w:pPr>
      <w:r>
        <w:rPr>
          <w:sz w:val="20"/>
        </w:rPr>
        <w:t>2. микрорайон "Нурсат", 44</w:t>
      </w:r>
    </w:p>
    <w:p>
      <w:pPr>
        <w:pStyle w:val="ListNumber"/>
      </w:pPr>
      <w:r>
        <w:rPr>
          <w:sz w:val="20"/>
        </w:rPr>
        <w:t>3. микрорайон "Нурсат", 45</w:t>
      </w:r>
    </w:p>
    <w:p>
      <w:pPr>
        <w:pStyle w:val="ListNumber"/>
      </w:pPr>
      <w:r>
        <w:rPr>
          <w:sz w:val="20"/>
        </w:rPr>
        <w:t>4. микрорайон "Нурсат", 46</w:t>
      </w:r>
    </w:p>
    <w:p>
      <w:pPr>
        <w:pStyle w:val="ListNumber"/>
      </w:pPr>
      <w:r>
        <w:rPr>
          <w:sz w:val="20"/>
        </w:rPr>
        <w:t>5. микрорайон "Нурсат", 47</w:t>
      </w:r>
    </w:p>
    <w:p>
      <w:pPr>
        <w:pStyle w:val="ListNumber"/>
      </w:pPr>
      <w:r>
        <w:rPr>
          <w:sz w:val="20"/>
        </w:rPr>
        <w:t>6. микрорайон "Нурсат", 48</w:t>
      </w:r>
    </w:p>
    <w:p>
      <w:pPr>
        <w:pStyle w:val="ListNumber"/>
      </w:pPr>
      <w:r>
        <w:rPr>
          <w:sz w:val="20"/>
        </w:rPr>
        <w:t>7. микрорайон "Нурсат", 49</w:t>
      </w:r>
    </w:p>
    <w:p>
      <w:pPr>
        <w:pStyle w:val="ListNumber"/>
      </w:pPr>
      <w:r>
        <w:rPr>
          <w:sz w:val="20"/>
        </w:rPr>
        <w:t>8. микрорайон "Нурсат", 50</w:t>
      </w:r>
    </w:p>
    <w:p>
      <w:pPr>
        <w:pStyle w:val="ListNumber"/>
      </w:pPr>
      <w:r>
        <w:rPr>
          <w:sz w:val="20"/>
        </w:rPr>
        <w:t>9. микрорайон "Нурсат", 51</w:t>
      </w:r>
    </w:p>
    <w:p>
      <w:pPr>
        <w:pStyle w:val="ListNumber"/>
      </w:pPr>
      <w:r>
        <w:rPr>
          <w:sz w:val="20"/>
        </w:rPr>
        <w:t>10. микрорайон "Нурсат", 52</w:t>
      </w:r>
    </w:p>
    <w:p>
      <w:pPr>
        <w:pStyle w:val="ListNumber"/>
      </w:pPr>
      <w:r>
        <w:rPr>
          <w:sz w:val="20"/>
        </w:rPr>
        <w:t>11. микрорайон "Нурсат", 53</w:t>
      </w:r>
    </w:p>
    <w:p>
      <w:pPr>
        <w:pStyle w:val="ListNumber"/>
      </w:pPr>
      <w:r>
        <w:rPr>
          <w:sz w:val="20"/>
        </w:rPr>
        <w:t>12. микрорайон "Нурсат", 53А</w:t>
      </w:r>
    </w:p>
    <w:p>
      <w:pPr>
        <w:pStyle w:val="ListNumber"/>
      </w:pPr>
      <w:r>
        <w:rPr>
          <w:sz w:val="20"/>
        </w:rPr>
        <w:t>13. микрорайон "Нурсат", 53Б</w:t>
      </w:r>
    </w:p>
    <w:p>
      <w:pPr>
        <w:pStyle w:val="ListNumber"/>
      </w:pPr>
      <w:r>
        <w:rPr>
          <w:sz w:val="20"/>
        </w:rPr>
        <w:t>14. микрорайон "Нурсат", 54</w:t>
      </w:r>
    </w:p>
    <w:p>
      <w:pPr>
        <w:pStyle w:val="ListNumber"/>
      </w:pPr>
      <w:r>
        <w:rPr>
          <w:sz w:val="20"/>
        </w:rPr>
        <w:t>15. микрорайон "Нурсат", 55</w:t>
      </w:r>
    </w:p>
    <w:p>
      <w:pPr>
        <w:pStyle w:val="ListNumber"/>
      </w:pPr>
      <w:r>
        <w:rPr>
          <w:sz w:val="20"/>
        </w:rPr>
        <w:t>16. микрорайон "Нурсат", 56</w:t>
      </w:r>
    </w:p>
    <w:p>
      <w:pPr>
        <w:pStyle w:val="ListNumber"/>
      </w:pPr>
      <w:r>
        <w:rPr>
          <w:sz w:val="20"/>
        </w:rPr>
        <w:t>17. микрорайон "Нурсат", 57</w:t>
      </w:r>
    </w:p>
    <w:p>
      <w:pPr>
        <w:pStyle w:val="ListNumber"/>
      </w:pPr>
      <w:r>
        <w:rPr>
          <w:sz w:val="20"/>
        </w:rPr>
        <w:t>18. микрорайон "Нурсат", 58</w:t>
      </w:r>
    </w:p>
    <w:p>
      <w:pPr>
        <w:pStyle w:val="ListNumber"/>
      </w:pPr>
      <w:r>
        <w:rPr>
          <w:sz w:val="20"/>
        </w:rPr>
        <w:t>19. микрорайон "Нурсат", 58</w:t>
      </w:r>
    </w:p>
    <w:p>
      <w:pPr>
        <w:pStyle w:val="ListNumber"/>
      </w:pPr>
      <w:r>
        <w:rPr>
          <w:sz w:val="20"/>
        </w:rPr>
        <w:t>20. микрорайон "Нурсат", 59</w:t>
      </w:r>
    </w:p>
    <w:p>
      <w:pPr>
        <w:pStyle w:val="ListNumber"/>
      </w:pPr>
      <w:r>
        <w:rPr>
          <w:sz w:val="20"/>
        </w:rPr>
        <w:t>21. микрорайон "Нурсат", 61</w:t>
      </w:r>
    </w:p>
    <w:p>
      <w:pPr>
        <w:pStyle w:val="ListNumber"/>
      </w:pPr>
      <w:r>
        <w:rPr>
          <w:sz w:val="20"/>
        </w:rPr>
        <w:t>22. микрорайон "Нурсат", 62</w:t>
      </w:r>
    </w:p>
    <w:p>
      <w:pPr>
        <w:pStyle w:val="ListNumber"/>
      </w:pPr>
      <w:r>
        <w:rPr>
          <w:sz w:val="20"/>
        </w:rPr>
        <w:t>23. микрорайон "Нурсат", 63</w:t>
      </w:r>
    </w:p>
    <w:p>
      <w:pPr>
        <w:pStyle w:val="ListNumber"/>
      </w:pPr>
      <w:r>
        <w:rPr>
          <w:sz w:val="20"/>
        </w:rPr>
        <w:t>24. микрорайон "Нурсат", 64</w:t>
      </w:r>
    </w:p>
    <w:p>
      <w:pPr>
        <w:pStyle w:val="ListNumber"/>
      </w:pPr>
      <w:r>
        <w:rPr>
          <w:sz w:val="20"/>
        </w:rPr>
        <w:t>25. микрорайон "Нурсат", 65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