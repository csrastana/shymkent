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18-й микрорайон, 78а → улица Турара Рыскулова,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Санжара Жандосова, 43/1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18-й микрорайон, 78а</w:t>
      </w:r>
    </w:p>
    <w:p>
      <w:pPr>
        <w:pStyle w:val="ListNumber"/>
      </w:pPr>
      <w:r>
        <w:rPr>
          <w:sz w:val="20"/>
        </w:rPr>
        <w:t>2. 18-й микрорайон, 79/1</w:t>
      </w:r>
    </w:p>
    <w:p>
      <w:pPr>
        <w:pStyle w:val="ListNumber"/>
      </w:pPr>
      <w:r>
        <w:rPr>
          <w:sz w:val="20"/>
        </w:rPr>
        <w:t>3. 18-й микрорайон, 9/1</w:t>
      </w:r>
    </w:p>
    <w:p>
      <w:pPr>
        <w:pStyle w:val="ListNumber"/>
      </w:pPr>
      <w:r>
        <w:rPr>
          <w:sz w:val="20"/>
        </w:rPr>
        <w:t>4. Улица Еримбетова, 39</w:t>
      </w:r>
    </w:p>
    <w:p>
      <w:pPr>
        <w:pStyle w:val="ListNumber"/>
      </w:pPr>
      <w:r>
        <w:rPr>
          <w:sz w:val="20"/>
        </w:rPr>
        <w:t>5. Улица Еримбетова, 44а</w:t>
      </w:r>
    </w:p>
    <w:p>
      <w:pPr>
        <w:pStyle w:val="ListNumber"/>
      </w:pPr>
      <w:r>
        <w:rPr>
          <w:sz w:val="20"/>
        </w:rPr>
        <w:t>6. Улица Жолдияра Адырбекова, 170</w:t>
      </w:r>
    </w:p>
    <w:p>
      <w:pPr>
        <w:pStyle w:val="ListNumber"/>
      </w:pPr>
      <w:r>
        <w:rPr>
          <w:sz w:val="20"/>
        </w:rPr>
        <w:t>7. Улица Жолдияра Адырбекова, 172</w:t>
      </w:r>
    </w:p>
    <w:p>
      <w:pPr>
        <w:pStyle w:val="ListNumber"/>
      </w:pPr>
      <w:r>
        <w:rPr>
          <w:sz w:val="20"/>
        </w:rPr>
        <w:t>8. Улица Жолдияра Адырбекова, 172а</w:t>
      </w:r>
    </w:p>
    <w:p>
      <w:pPr>
        <w:pStyle w:val="ListNumber"/>
      </w:pPr>
      <w:r>
        <w:rPr>
          <w:sz w:val="20"/>
        </w:rPr>
        <w:t>9. Улица Жолдияра Адырбекова, 178</w:t>
      </w:r>
    </w:p>
    <w:p>
      <w:pPr>
        <w:pStyle w:val="ListNumber"/>
      </w:pPr>
      <w:r>
        <w:rPr>
          <w:sz w:val="20"/>
        </w:rPr>
        <w:t>10. Улица Жолдияра Адырбекова, 23/2</w:t>
      </w:r>
    </w:p>
    <w:p>
      <w:pPr>
        <w:pStyle w:val="ListNumber"/>
      </w:pPr>
      <w:r>
        <w:rPr>
          <w:sz w:val="20"/>
        </w:rPr>
        <w:t>11. улица Еримбетова, 49</w:t>
      </w:r>
    </w:p>
    <w:p>
      <w:pPr>
        <w:pStyle w:val="ListNumber"/>
      </w:pPr>
      <w:r>
        <w:rPr>
          <w:sz w:val="20"/>
        </w:rPr>
        <w:t>12. улица Санжара Жандосова, 43/1</w:t>
      </w:r>
    </w:p>
    <w:p>
      <w:pPr>
        <w:pStyle w:val="ListNumber"/>
      </w:pPr>
      <w:r>
        <w:rPr>
          <w:sz w:val="20"/>
        </w:rPr>
        <w:t>13. улица Санжара Жандосова, 69/1</w:t>
      </w:r>
    </w:p>
    <w:p>
      <w:pPr>
        <w:pStyle w:val="ListNumber"/>
      </w:pPr>
      <w:r>
        <w:rPr>
          <w:sz w:val="20"/>
        </w:rPr>
        <w:t>14. улица Санжара Жандосова, 69/2</w:t>
      </w:r>
    </w:p>
    <w:p>
      <w:pPr>
        <w:pStyle w:val="ListNumber"/>
      </w:pPr>
      <w:r>
        <w:rPr>
          <w:sz w:val="20"/>
        </w:rPr>
        <w:t>15. улица Санжара Жандосова, 77а</w:t>
      </w:r>
    </w:p>
    <w:p>
      <w:pPr>
        <w:pStyle w:val="ListNumber"/>
      </w:pPr>
      <w:r>
        <w:rPr>
          <w:sz w:val="20"/>
        </w:rPr>
        <w:t>16. улица Турара Рыскулова, 26</w:t>
      </w:r>
    </w:p>
    <w:p>
      <w:pPr>
        <w:pStyle w:val="ListNumber"/>
      </w:pPr>
      <w:r>
        <w:rPr>
          <w:sz w:val="20"/>
        </w:rPr>
        <w:t>17. улица Турара Рыскулова, 26/1</w:t>
      </w:r>
    </w:p>
    <w:p>
      <w:pPr>
        <w:pStyle w:val="ListNumber"/>
      </w:pPr>
      <w:r>
        <w:rPr>
          <w:sz w:val="20"/>
        </w:rPr>
        <w:t>18. улица Турара Рыскулова, 26/2</w:t>
      </w:r>
    </w:p>
    <w:p>
      <w:pPr>
        <w:pStyle w:val="ListNumber"/>
      </w:pPr>
      <w:r>
        <w:rPr>
          <w:sz w:val="20"/>
        </w:rPr>
        <w:t>19. улица Турара Рыскулова,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