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18 микрорайон, д. 59-79а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18 микрорайон, 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18 микрорайон, 59</w:t>
      </w:r>
    </w:p>
    <w:p>
      <w:pPr>
        <w:pStyle w:val="ListNumber"/>
      </w:pPr>
      <w:r>
        <w:rPr>
          <w:sz w:val="20"/>
        </w:rPr>
        <w:t>2. 18 микрорайон, 6</w:t>
      </w:r>
    </w:p>
    <w:p>
      <w:pPr>
        <w:pStyle w:val="ListNumber"/>
      </w:pPr>
      <w:r>
        <w:rPr>
          <w:sz w:val="20"/>
        </w:rPr>
        <w:t>3. 18 микрорайон, 60</w:t>
      </w:r>
    </w:p>
    <w:p>
      <w:pPr>
        <w:pStyle w:val="ListNumber"/>
      </w:pPr>
      <w:r>
        <w:rPr>
          <w:sz w:val="20"/>
        </w:rPr>
        <w:t>4. 18 микрорайон, 61</w:t>
      </w:r>
    </w:p>
    <w:p>
      <w:pPr>
        <w:pStyle w:val="ListNumber"/>
      </w:pPr>
      <w:r>
        <w:rPr>
          <w:sz w:val="20"/>
        </w:rPr>
        <w:t>5. 18 микрорайон, 61</w:t>
      </w:r>
    </w:p>
    <w:p>
      <w:pPr>
        <w:pStyle w:val="ListNumber"/>
      </w:pPr>
      <w:r>
        <w:rPr>
          <w:sz w:val="20"/>
        </w:rPr>
        <w:t>6. 18 микрорайон, 62</w:t>
      </w:r>
    </w:p>
    <w:p>
      <w:pPr>
        <w:pStyle w:val="ListNumber"/>
      </w:pPr>
      <w:r>
        <w:rPr>
          <w:sz w:val="20"/>
        </w:rPr>
        <w:t>7. 18 микрорайон, 63</w:t>
      </w:r>
    </w:p>
    <w:p>
      <w:pPr>
        <w:pStyle w:val="ListNumber"/>
      </w:pPr>
      <w:r>
        <w:rPr>
          <w:sz w:val="20"/>
        </w:rPr>
        <w:t>8. 18 микрорайон, 63</w:t>
      </w:r>
    </w:p>
    <w:p>
      <w:pPr>
        <w:pStyle w:val="ListNumber"/>
      </w:pPr>
      <w:r>
        <w:rPr>
          <w:sz w:val="20"/>
        </w:rPr>
        <w:t>9. 18 микрорайон, 63А</w:t>
      </w:r>
    </w:p>
    <w:p>
      <w:pPr>
        <w:pStyle w:val="ListNumber"/>
      </w:pPr>
      <w:r>
        <w:rPr>
          <w:sz w:val="20"/>
        </w:rPr>
        <w:t>10. 18 микрорайон, 65</w:t>
      </w:r>
    </w:p>
    <w:p>
      <w:pPr>
        <w:pStyle w:val="ListNumber"/>
      </w:pPr>
      <w:r>
        <w:rPr>
          <w:sz w:val="20"/>
        </w:rPr>
        <w:t>11. 18 микрорайон, 65</w:t>
      </w:r>
    </w:p>
    <w:p>
      <w:pPr>
        <w:pStyle w:val="ListNumber"/>
      </w:pPr>
      <w:r>
        <w:rPr>
          <w:sz w:val="20"/>
        </w:rPr>
        <w:t>12. 18 микрорайон, 67</w:t>
      </w:r>
    </w:p>
    <w:p>
      <w:pPr>
        <w:pStyle w:val="ListNumber"/>
      </w:pPr>
      <w:r>
        <w:rPr>
          <w:sz w:val="20"/>
        </w:rPr>
        <w:t>13. 18 микрорайон, 67</w:t>
      </w:r>
    </w:p>
    <w:p>
      <w:pPr>
        <w:pStyle w:val="ListNumber"/>
      </w:pPr>
      <w:r>
        <w:rPr>
          <w:sz w:val="20"/>
        </w:rPr>
        <w:t>14. 18 микрорайон, 69</w:t>
      </w:r>
    </w:p>
    <w:p>
      <w:pPr>
        <w:pStyle w:val="ListNumber"/>
      </w:pPr>
      <w:r>
        <w:rPr>
          <w:sz w:val="20"/>
        </w:rPr>
        <w:t>15. 18 микрорайон, 7</w:t>
      </w:r>
    </w:p>
    <w:p>
      <w:pPr>
        <w:pStyle w:val="ListNumber"/>
      </w:pPr>
      <w:r>
        <w:rPr>
          <w:sz w:val="20"/>
        </w:rPr>
        <w:t>16. 18 микрорайон, 76</w:t>
      </w:r>
    </w:p>
    <w:p>
      <w:pPr>
        <w:pStyle w:val="ListNumber"/>
      </w:pPr>
      <w:r>
        <w:rPr>
          <w:sz w:val="20"/>
        </w:rPr>
        <w:t>17. 18 микрорайон, 78</w:t>
      </w:r>
    </w:p>
    <w:p>
      <w:pPr>
        <w:pStyle w:val="ListNumber"/>
      </w:pPr>
      <w:r>
        <w:rPr>
          <w:sz w:val="20"/>
        </w:rPr>
        <w:t>18. 18 микрорайон, 79</w:t>
      </w:r>
    </w:p>
    <w:p>
      <w:pPr>
        <w:pStyle w:val="ListNumber"/>
      </w:pPr>
      <w:r>
        <w:rPr>
          <w:sz w:val="20"/>
        </w:rPr>
        <w:t>19. 18 микрорайон, 79а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