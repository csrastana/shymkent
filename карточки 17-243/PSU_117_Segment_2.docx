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Бекетты, д. 177-306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Бекетты, 243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Бекетты, 177</w:t>
      </w:r>
    </w:p>
    <w:p>
      <w:pPr>
        <w:pStyle w:val="ListNumber"/>
      </w:pPr>
      <w:r>
        <w:rPr>
          <w:sz w:val="20"/>
        </w:rPr>
        <w:t>2. Улица Бекетты, 179</w:t>
      </w:r>
    </w:p>
    <w:p>
      <w:pPr>
        <w:pStyle w:val="ListNumber"/>
      </w:pPr>
      <w:r>
        <w:rPr>
          <w:sz w:val="20"/>
        </w:rPr>
        <w:t>3. Улица Бекетты, 180</w:t>
      </w:r>
    </w:p>
    <w:p>
      <w:pPr>
        <w:pStyle w:val="ListNumber"/>
      </w:pPr>
      <w:r>
        <w:rPr>
          <w:sz w:val="20"/>
        </w:rPr>
        <w:t>4. Улица Бекетты, 183</w:t>
      </w:r>
    </w:p>
    <w:p>
      <w:pPr>
        <w:pStyle w:val="ListNumber"/>
      </w:pPr>
      <w:r>
        <w:rPr>
          <w:sz w:val="20"/>
        </w:rPr>
        <w:t>5. Улица Бекетты, 184а</w:t>
      </w:r>
    </w:p>
    <w:p>
      <w:pPr>
        <w:pStyle w:val="ListNumber"/>
      </w:pPr>
      <w:r>
        <w:rPr>
          <w:sz w:val="20"/>
        </w:rPr>
        <w:t>6. Улица Бекетты, 185</w:t>
      </w:r>
    </w:p>
    <w:p>
      <w:pPr>
        <w:pStyle w:val="ListNumber"/>
      </w:pPr>
      <w:r>
        <w:rPr>
          <w:sz w:val="20"/>
        </w:rPr>
        <w:t>7. Улица Бекетты, 186Б</w:t>
      </w:r>
    </w:p>
    <w:p>
      <w:pPr>
        <w:pStyle w:val="ListNumber"/>
      </w:pPr>
      <w:r>
        <w:rPr>
          <w:sz w:val="20"/>
        </w:rPr>
        <w:t>8. Улица Бекетты, 186а</w:t>
      </w:r>
    </w:p>
    <w:p>
      <w:pPr>
        <w:pStyle w:val="ListNumber"/>
      </w:pPr>
      <w:r>
        <w:rPr>
          <w:sz w:val="20"/>
        </w:rPr>
        <w:t>9. Улица Бекетты, 187</w:t>
      </w:r>
    </w:p>
    <w:p>
      <w:pPr>
        <w:pStyle w:val="ListNumber"/>
      </w:pPr>
      <w:r>
        <w:rPr>
          <w:sz w:val="20"/>
        </w:rPr>
        <w:t>10. Улица Бекетты, 188</w:t>
      </w:r>
    </w:p>
    <w:p>
      <w:pPr>
        <w:pStyle w:val="ListNumber"/>
      </w:pPr>
      <w:r>
        <w:rPr>
          <w:sz w:val="20"/>
        </w:rPr>
        <w:t>11. Улица Бекетты, 196</w:t>
      </w:r>
    </w:p>
    <w:p>
      <w:pPr>
        <w:pStyle w:val="ListNumber"/>
      </w:pPr>
      <w:r>
        <w:rPr>
          <w:sz w:val="20"/>
        </w:rPr>
        <w:t>12. Улица Бекетты, 196а</w:t>
      </w:r>
    </w:p>
    <w:p>
      <w:pPr>
        <w:pStyle w:val="ListNumber"/>
      </w:pPr>
      <w:r>
        <w:rPr>
          <w:sz w:val="20"/>
        </w:rPr>
        <w:t>13. Улица Бекетты, 198</w:t>
      </w:r>
    </w:p>
    <w:p>
      <w:pPr>
        <w:pStyle w:val="ListNumber"/>
      </w:pPr>
      <w:r>
        <w:rPr>
          <w:sz w:val="20"/>
        </w:rPr>
        <w:t>14. Улица Бекетты, 202</w:t>
      </w:r>
    </w:p>
    <w:p>
      <w:pPr>
        <w:pStyle w:val="ListNumber"/>
      </w:pPr>
      <w:r>
        <w:rPr>
          <w:sz w:val="20"/>
        </w:rPr>
        <w:t>15. Улица Бекетты, 212</w:t>
      </w:r>
    </w:p>
    <w:p>
      <w:pPr>
        <w:pStyle w:val="ListNumber"/>
      </w:pPr>
      <w:r>
        <w:rPr>
          <w:sz w:val="20"/>
        </w:rPr>
        <w:t>16. Улица Бекетты, 214</w:t>
      </w:r>
    </w:p>
    <w:p>
      <w:pPr>
        <w:pStyle w:val="ListNumber"/>
      </w:pPr>
      <w:r>
        <w:rPr>
          <w:sz w:val="20"/>
        </w:rPr>
        <w:t>17. Улица Бекетты, 215</w:t>
      </w:r>
    </w:p>
    <w:p>
      <w:pPr>
        <w:pStyle w:val="ListNumber"/>
      </w:pPr>
      <w:r>
        <w:rPr>
          <w:sz w:val="20"/>
        </w:rPr>
        <w:t>18. Улица Бекетты, 218</w:t>
      </w:r>
    </w:p>
    <w:p>
      <w:pPr>
        <w:pStyle w:val="ListNumber"/>
      </w:pPr>
      <w:r>
        <w:rPr>
          <w:sz w:val="20"/>
        </w:rPr>
        <w:t>19. Улица Бекетты, 219</w:t>
      </w:r>
    </w:p>
    <w:p>
      <w:pPr>
        <w:pStyle w:val="ListNumber"/>
      </w:pPr>
      <w:r>
        <w:rPr>
          <w:sz w:val="20"/>
        </w:rPr>
        <w:t>20. Улица Бекетты, 220</w:t>
      </w:r>
    </w:p>
    <w:p>
      <w:pPr>
        <w:pStyle w:val="ListNumber"/>
      </w:pPr>
      <w:r>
        <w:rPr>
          <w:sz w:val="20"/>
        </w:rPr>
        <w:t>21. Улица Бекетты, 221</w:t>
      </w:r>
    </w:p>
    <w:p>
      <w:pPr>
        <w:pStyle w:val="ListNumber"/>
      </w:pPr>
      <w:r>
        <w:rPr>
          <w:sz w:val="20"/>
        </w:rPr>
        <w:t>22. Улица Бекетты, 224</w:t>
      </w:r>
    </w:p>
    <w:p>
      <w:pPr>
        <w:pStyle w:val="ListNumber"/>
      </w:pPr>
      <w:r>
        <w:rPr>
          <w:sz w:val="20"/>
        </w:rPr>
        <w:t>23. Улица Бекетты, 226</w:t>
      </w:r>
    </w:p>
    <w:p>
      <w:pPr>
        <w:pStyle w:val="ListNumber"/>
      </w:pPr>
      <w:r>
        <w:rPr>
          <w:sz w:val="20"/>
        </w:rPr>
        <w:t>24. Улица Бекетты, 226а</w:t>
      </w:r>
    </w:p>
    <w:p>
      <w:pPr>
        <w:pStyle w:val="ListNumber"/>
      </w:pPr>
      <w:r>
        <w:rPr>
          <w:sz w:val="20"/>
        </w:rPr>
        <w:t>25. Улица Бекетты, 228</w:t>
      </w:r>
    </w:p>
    <w:p>
      <w:pPr>
        <w:pStyle w:val="ListNumber"/>
      </w:pPr>
      <w:r>
        <w:rPr>
          <w:sz w:val="20"/>
        </w:rPr>
        <w:t>26. Улица Бекетты, 228Б</w:t>
      </w:r>
    </w:p>
    <w:p>
      <w:pPr>
        <w:pStyle w:val="ListNumber"/>
      </w:pPr>
      <w:r>
        <w:rPr>
          <w:sz w:val="20"/>
        </w:rPr>
        <w:t>27. Улица Бекетты, 230</w:t>
      </w:r>
    </w:p>
    <w:p>
      <w:pPr>
        <w:pStyle w:val="ListNumber"/>
      </w:pPr>
      <w:r>
        <w:rPr>
          <w:sz w:val="20"/>
        </w:rPr>
        <w:t>28. Улица Бекетты, 231</w:t>
      </w:r>
    </w:p>
    <w:p>
      <w:pPr>
        <w:pStyle w:val="ListNumber"/>
      </w:pPr>
      <w:r>
        <w:rPr>
          <w:sz w:val="20"/>
        </w:rPr>
        <w:t>29. Улица Бекетты, 232</w:t>
      </w:r>
    </w:p>
    <w:p>
      <w:pPr>
        <w:pStyle w:val="ListNumber"/>
      </w:pPr>
      <w:r>
        <w:rPr>
          <w:sz w:val="20"/>
        </w:rPr>
        <w:t>30. Улица Бекетты, 233</w:t>
      </w:r>
    </w:p>
    <w:p>
      <w:pPr>
        <w:pStyle w:val="ListNumber"/>
      </w:pPr>
      <w:r>
        <w:rPr>
          <w:sz w:val="20"/>
        </w:rPr>
        <w:t>31. Улица Бекетты, 234</w:t>
      </w:r>
    </w:p>
    <w:p>
      <w:pPr>
        <w:pStyle w:val="ListNumber"/>
      </w:pPr>
      <w:r>
        <w:rPr>
          <w:sz w:val="20"/>
        </w:rPr>
        <w:t>32. Улица Бекетты, 234а</w:t>
      </w:r>
    </w:p>
    <w:p>
      <w:pPr>
        <w:pStyle w:val="ListNumber"/>
      </w:pPr>
      <w:r>
        <w:rPr>
          <w:sz w:val="20"/>
        </w:rPr>
        <w:t>33. Улица Бекетты, 235</w:t>
      </w:r>
    </w:p>
    <w:p>
      <w:pPr>
        <w:pStyle w:val="ListNumber"/>
      </w:pPr>
      <w:r>
        <w:rPr>
          <w:sz w:val="20"/>
        </w:rPr>
        <w:t>34. Улица Бекетты, 238</w:t>
      </w:r>
    </w:p>
    <w:p>
      <w:pPr>
        <w:pStyle w:val="ListNumber"/>
      </w:pPr>
      <w:r>
        <w:rPr>
          <w:sz w:val="20"/>
        </w:rPr>
        <w:t>35. Улица Бекетты, 239</w:t>
      </w:r>
    </w:p>
    <w:p>
      <w:pPr>
        <w:pStyle w:val="ListNumber"/>
      </w:pPr>
      <w:r>
        <w:rPr>
          <w:sz w:val="20"/>
        </w:rPr>
        <w:t>36. Улица Бекетты, 240</w:t>
      </w:r>
    </w:p>
    <w:p>
      <w:pPr>
        <w:pStyle w:val="ListNumber"/>
      </w:pPr>
      <w:r>
        <w:rPr>
          <w:sz w:val="20"/>
        </w:rPr>
        <w:t>37. Улица Бекетты, 242</w:t>
      </w:r>
    </w:p>
    <w:p>
      <w:pPr>
        <w:pStyle w:val="ListNumber"/>
      </w:pPr>
      <w:r>
        <w:rPr>
          <w:sz w:val="20"/>
        </w:rPr>
        <w:t>38. Улица Бекетты, 243</w:t>
      </w:r>
    </w:p>
    <w:p>
      <w:pPr>
        <w:pStyle w:val="ListNumber"/>
      </w:pPr>
      <w:r>
        <w:rPr>
          <w:sz w:val="20"/>
        </w:rPr>
        <w:t>39. Улица Бекетты, 244</w:t>
      </w:r>
    </w:p>
    <w:p>
      <w:pPr>
        <w:pStyle w:val="ListNumber"/>
      </w:pPr>
      <w:r>
        <w:rPr>
          <w:sz w:val="20"/>
        </w:rPr>
        <w:t>40. Улица Бекетты, 245</w:t>
      </w:r>
    </w:p>
    <w:p>
      <w:pPr>
        <w:pStyle w:val="ListNumber"/>
      </w:pPr>
      <w:r>
        <w:rPr>
          <w:sz w:val="20"/>
        </w:rPr>
        <w:t>41. Улица Бекетты, 247</w:t>
      </w:r>
    </w:p>
    <w:p>
      <w:pPr>
        <w:pStyle w:val="ListNumber"/>
      </w:pPr>
      <w:r>
        <w:rPr>
          <w:sz w:val="20"/>
        </w:rPr>
        <w:t>42. Улица Бекетты, 249</w:t>
      </w:r>
    </w:p>
    <w:p>
      <w:pPr>
        <w:pStyle w:val="ListNumber"/>
      </w:pPr>
      <w:r>
        <w:rPr>
          <w:sz w:val="20"/>
        </w:rPr>
        <w:t>43. Улица Бекетты, 251</w:t>
      </w:r>
    </w:p>
    <w:p>
      <w:pPr>
        <w:pStyle w:val="ListNumber"/>
      </w:pPr>
      <w:r>
        <w:rPr>
          <w:sz w:val="20"/>
        </w:rPr>
        <w:t>44. Улица Бекетты, 252</w:t>
      </w:r>
    </w:p>
    <w:p>
      <w:pPr>
        <w:pStyle w:val="ListNumber"/>
      </w:pPr>
      <w:r>
        <w:rPr>
          <w:sz w:val="20"/>
        </w:rPr>
        <w:t>45. Улица Бекетты, 254</w:t>
      </w:r>
    </w:p>
    <w:p>
      <w:pPr>
        <w:pStyle w:val="ListNumber"/>
      </w:pPr>
      <w:r>
        <w:rPr>
          <w:sz w:val="20"/>
        </w:rPr>
        <w:t>46. Улица Бекетты, 254а</w:t>
      </w:r>
    </w:p>
    <w:p>
      <w:pPr>
        <w:pStyle w:val="ListNumber"/>
      </w:pPr>
      <w:r>
        <w:rPr>
          <w:sz w:val="20"/>
        </w:rPr>
        <w:t>47. Улица Бекетты, 255</w:t>
      </w:r>
    </w:p>
    <w:p>
      <w:pPr>
        <w:pStyle w:val="ListNumber"/>
      </w:pPr>
      <w:r>
        <w:rPr>
          <w:sz w:val="20"/>
        </w:rPr>
        <w:t>48. Улица Бекетты, 256</w:t>
      </w:r>
    </w:p>
    <w:p>
      <w:pPr>
        <w:pStyle w:val="ListNumber"/>
      </w:pPr>
      <w:r>
        <w:rPr>
          <w:sz w:val="20"/>
        </w:rPr>
        <w:t>49. Улица Бекетты, 263а</w:t>
      </w:r>
    </w:p>
    <w:p>
      <w:pPr>
        <w:pStyle w:val="ListNumber"/>
      </w:pPr>
      <w:r>
        <w:rPr>
          <w:sz w:val="20"/>
        </w:rPr>
        <w:t>50. Улица Бекетты, 266</w:t>
      </w:r>
    </w:p>
    <w:p>
      <w:pPr>
        <w:pStyle w:val="ListNumber"/>
      </w:pPr>
      <w:r>
        <w:rPr>
          <w:sz w:val="20"/>
        </w:rPr>
        <w:t>51. Улица Бекетты, 269</w:t>
      </w:r>
    </w:p>
    <w:p>
      <w:pPr>
        <w:pStyle w:val="ListNumber"/>
      </w:pPr>
      <w:r>
        <w:rPr>
          <w:sz w:val="20"/>
        </w:rPr>
        <w:t>52. Улица Бекетты, 272</w:t>
      </w:r>
    </w:p>
    <w:p>
      <w:pPr>
        <w:pStyle w:val="ListNumber"/>
      </w:pPr>
      <w:r>
        <w:rPr>
          <w:sz w:val="20"/>
        </w:rPr>
        <w:t>53. Улица Бекетты, 275</w:t>
      </w:r>
    </w:p>
    <w:p>
      <w:pPr>
        <w:pStyle w:val="ListNumber"/>
      </w:pPr>
      <w:r>
        <w:rPr>
          <w:sz w:val="20"/>
        </w:rPr>
        <w:t>54. Улица Бекетты, 278</w:t>
      </w:r>
    </w:p>
    <w:p>
      <w:pPr>
        <w:pStyle w:val="ListNumber"/>
      </w:pPr>
      <w:r>
        <w:rPr>
          <w:sz w:val="20"/>
        </w:rPr>
        <w:t>55. Улица Бекетты, 279</w:t>
      </w:r>
    </w:p>
    <w:p>
      <w:pPr>
        <w:pStyle w:val="ListNumber"/>
      </w:pPr>
      <w:r>
        <w:rPr>
          <w:sz w:val="20"/>
        </w:rPr>
        <w:t>56. Улица Бекетты, 280</w:t>
      </w:r>
    </w:p>
    <w:p>
      <w:pPr>
        <w:pStyle w:val="ListNumber"/>
      </w:pPr>
      <w:r>
        <w:rPr>
          <w:sz w:val="20"/>
        </w:rPr>
        <w:t>57. Улица Бекетты, 282</w:t>
      </w:r>
    </w:p>
    <w:p>
      <w:pPr>
        <w:pStyle w:val="ListNumber"/>
      </w:pPr>
      <w:r>
        <w:rPr>
          <w:sz w:val="20"/>
        </w:rPr>
        <w:t>58. Улица Бекетты, 283</w:t>
      </w:r>
    </w:p>
    <w:p>
      <w:pPr>
        <w:pStyle w:val="ListNumber"/>
      </w:pPr>
      <w:r>
        <w:rPr>
          <w:sz w:val="20"/>
        </w:rPr>
        <w:t>59. Улица Бекетты, 283Б</w:t>
      </w:r>
    </w:p>
    <w:p>
      <w:pPr>
        <w:pStyle w:val="ListNumber"/>
      </w:pPr>
      <w:r>
        <w:rPr>
          <w:sz w:val="20"/>
        </w:rPr>
        <w:t>60. Улица Бекетты, 284</w:t>
      </w:r>
    </w:p>
    <w:p>
      <w:pPr>
        <w:pStyle w:val="ListNumber"/>
      </w:pPr>
      <w:r>
        <w:rPr>
          <w:sz w:val="20"/>
        </w:rPr>
        <w:t>61. Улица Бекетты, 286</w:t>
      </w:r>
    </w:p>
    <w:p>
      <w:pPr>
        <w:pStyle w:val="ListNumber"/>
      </w:pPr>
      <w:r>
        <w:rPr>
          <w:sz w:val="20"/>
        </w:rPr>
        <w:t>62. Улица Бекетты, 288</w:t>
      </w:r>
    </w:p>
    <w:p>
      <w:pPr>
        <w:pStyle w:val="ListNumber"/>
      </w:pPr>
      <w:r>
        <w:rPr>
          <w:sz w:val="20"/>
        </w:rPr>
        <w:t>63. Улица Бекетты, 289</w:t>
      </w:r>
    </w:p>
    <w:p>
      <w:pPr>
        <w:pStyle w:val="ListNumber"/>
      </w:pPr>
      <w:r>
        <w:rPr>
          <w:sz w:val="20"/>
        </w:rPr>
        <w:t>64. Улица Бекетты, 293а</w:t>
      </w:r>
    </w:p>
    <w:p>
      <w:pPr>
        <w:pStyle w:val="ListNumber"/>
      </w:pPr>
      <w:r>
        <w:rPr>
          <w:sz w:val="20"/>
        </w:rPr>
        <w:t>65. Улица Бекетты, 294</w:t>
      </w:r>
    </w:p>
    <w:p>
      <w:pPr>
        <w:pStyle w:val="ListNumber"/>
      </w:pPr>
      <w:r>
        <w:rPr>
          <w:sz w:val="20"/>
        </w:rPr>
        <w:t>66. Улица Бекетты, 298</w:t>
      </w:r>
    </w:p>
    <w:p>
      <w:pPr>
        <w:pStyle w:val="ListNumber"/>
      </w:pPr>
      <w:r>
        <w:rPr>
          <w:sz w:val="20"/>
        </w:rPr>
        <w:t>67. Улица Бекетты, 302</w:t>
      </w:r>
    </w:p>
    <w:p>
      <w:pPr>
        <w:pStyle w:val="ListNumber"/>
      </w:pPr>
      <w:r>
        <w:rPr>
          <w:sz w:val="20"/>
        </w:rPr>
        <w:t>68. Улица Бекетты, 304Б</w:t>
      </w:r>
    </w:p>
    <w:p>
      <w:pPr>
        <w:pStyle w:val="ListNumber"/>
      </w:pPr>
      <w:r>
        <w:rPr>
          <w:sz w:val="20"/>
        </w:rPr>
        <w:t>69. Улица Бекетты, 304в</w:t>
      </w:r>
    </w:p>
    <w:p>
      <w:pPr>
        <w:pStyle w:val="ListNumber"/>
      </w:pPr>
      <w:r>
        <w:rPr>
          <w:sz w:val="20"/>
        </w:rPr>
        <w:t>70. Улица Бекетты, 306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