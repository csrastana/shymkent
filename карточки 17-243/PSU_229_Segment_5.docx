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91 → улица Т. Назарбекова, 206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"Нурсат", 91</w:t>
      </w:r>
    </w:p>
    <w:p>
      <w:pPr>
        <w:pStyle w:val="ListNumber"/>
      </w:pPr>
      <w:r>
        <w:rPr>
          <w:sz w:val="20"/>
        </w:rPr>
        <w:t>2. микрорайон "Нурсат", 92</w:t>
      </w:r>
    </w:p>
    <w:p>
      <w:pPr>
        <w:pStyle w:val="ListNumber"/>
      </w:pPr>
      <w:r>
        <w:rPr>
          <w:sz w:val="20"/>
        </w:rPr>
        <w:t>3. микрорайон "Нурсат", 93</w:t>
      </w:r>
    </w:p>
    <w:p>
      <w:pPr>
        <w:pStyle w:val="ListNumber"/>
      </w:pPr>
      <w:r>
        <w:rPr>
          <w:sz w:val="20"/>
        </w:rPr>
        <w:t>4. микрорайон "Нурсат", 94</w:t>
      </w:r>
    </w:p>
    <w:p>
      <w:pPr>
        <w:pStyle w:val="ListNumber"/>
      </w:pPr>
      <w:r>
        <w:rPr>
          <w:sz w:val="20"/>
        </w:rPr>
        <w:t>5. микрорайон "Нурсат", 95</w:t>
      </w:r>
    </w:p>
    <w:p>
      <w:pPr>
        <w:pStyle w:val="ListNumber"/>
      </w:pPr>
      <w:r>
        <w:rPr>
          <w:sz w:val="20"/>
        </w:rPr>
        <w:t>6. микрорайон "Нурсат", 96</w:t>
      </w:r>
    </w:p>
    <w:p>
      <w:pPr>
        <w:pStyle w:val="ListNumber"/>
      </w:pPr>
      <w:r>
        <w:rPr>
          <w:sz w:val="20"/>
        </w:rPr>
        <w:t>7. микрорайон "Нурсат", 97</w:t>
      </w:r>
    </w:p>
    <w:p>
      <w:pPr>
        <w:pStyle w:val="ListNumber"/>
      </w:pPr>
      <w:r>
        <w:rPr>
          <w:sz w:val="20"/>
        </w:rPr>
        <w:t>8. микрорайон "Нурсат", 98</w:t>
      </w:r>
    </w:p>
    <w:p>
      <w:pPr>
        <w:pStyle w:val="ListNumber"/>
      </w:pPr>
      <w:r>
        <w:rPr>
          <w:sz w:val="20"/>
        </w:rPr>
        <w:t>9. микрорайон "Нурсат", 99</w:t>
      </w:r>
    </w:p>
    <w:p>
      <w:pPr>
        <w:pStyle w:val="ListNumber"/>
      </w:pPr>
      <w:r>
        <w:rPr>
          <w:sz w:val="20"/>
        </w:rPr>
        <w:t>10. микрорайон Нурсат, 190</w:t>
      </w:r>
    </w:p>
    <w:p>
      <w:pPr>
        <w:pStyle w:val="ListNumber"/>
      </w:pPr>
      <w:r>
        <w:rPr>
          <w:sz w:val="20"/>
        </w:rPr>
        <w:t>11. проспект Н.Назарбаева, 171</w:t>
      </w:r>
    </w:p>
    <w:p>
      <w:pPr>
        <w:pStyle w:val="ListNumber"/>
      </w:pPr>
      <w:r>
        <w:rPr>
          <w:sz w:val="20"/>
        </w:rPr>
        <w:t>12. проспект Н.Назарбаева, 172</w:t>
      </w:r>
    </w:p>
    <w:p>
      <w:pPr>
        <w:pStyle w:val="ListNumber"/>
      </w:pPr>
      <w:r>
        <w:rPr>
          <w:sz w:val="20"/>
        </w:rPr>
        <w:t>13. улица Гросетто, 151</w:t>
      </w:r>
    </w:p>
    <w:p>
      <w:pPr>
        <w:pStyle w:val="ListNumber"/>
      </w:pPr>
      <w:r>
        <w:rPr>
          <w:sz w:val="20"/>
        </w:rPr>
        <w:t>14. улица Гросетто, 152</w:t>
      </w:r>
    </w:p>
    <w:p>
      <w:pPr>
        <w:pStyle w:val="ListNumber"/>
      </w:pPr>
      <w:r>
        <w:rPr>
          <w:sz w:val="20"/>
        </w:rPr>
        <w:t>15. улица Назарбекова, 129</w:t>
      </w:r>
    </w:p>
    <w:p>
      <w:pPr>
        <w:pStyle w:val="ListNumber"/>
      </w:pPr>
      <w:r>
        <w:rPr>
          <w:sz w:val="20"/>
        </w:rPr>
        <w:t>16. улица Назарбекова, 130</w:t>
      </w:r>
    </w:p>
    <w:p>
      <w:pPr>
        <w:pStyle w:val="ListNumber"/>
      </w:pPr>
      <w:r>
        <w:rPr>
          <w:sz w:val="20"/>
        </w:rPr>
        <w:t>17. улица Назарбекова, 2</w:t>
      </w:r>
    </w:p>
    <w:p>
      <w:pPr>
        <w:pStyle w:val="ListNumber"/>
      </w:pPr>
      <w:r>
        <w:rPr>
          <w:sz w:val="20"/>
        </w:rPr>
        <w:t>18. улица С.Байтерекова, 89</w:t>
      </w:r>
    </w:p>
    <w:p>
      <w:pPr>
        <w:pStyle w:val="ListNumber"/>
      </w:pPr>
      <w:r>
        <w:rPr>
          <w:sz w:val="20"/>
        </w:rPr>
        <w:t>19. улица Т. Назарбекова, 206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